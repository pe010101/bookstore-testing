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3456"/>
            <w:shd w:fill="2E74B5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SPRING BOOT</w:t>
            </w:r>
          </w:p>
        </w:tc>
      </w:tr>
    </w:tbl>
    <w:p>
      <w:pPr>
        <w:spacing w:before="560" w:after="280"/>
        <w:jc w:val="center"/>
      </w:pPr>
      <w:r>
        <w:rPr>
          <w:rFonts w:ascii="Calibri" w:hAnsi="Calibri" w:eastAsia="Calibri"/>
          <w:b/>
          <w:color w:val="16324F"/>
          <w:sz w:val="54"/>
        </w:rPr>
        <w:t>Spring — Bookstore Chapter 4</w:t>
      </w:r>
    </w:p>
    <w:p>
      <w:pPr>
        <w:jc w:val="center"/>
      </w:pPr>
      <w:r>
        <w:rPr>
          <w:rFonts w:ascii="Calibri" w:hAnsi="Calibri" w:eastAsia="Calibri"/>
          <w:color w:val="667085"/>
          <w:sz w:val="26"/>
        </w:rPr>
        <w:t>Пошаговое учебное руководство</w:t>
        <w:br/>
        <w:t>от условия до проверки и сдачи</w:t>
      </w:r>
    </w:p>
    <w:p>
      <w:pPr>
        <w:spacing w:before="800"/>
        <w:jc w:val="center"/>
      </w:pPr>
      <w:r>
        <w:rPr>
          <w:rFonts w:ascii="Calibri" w:hAnsi="Calibri" w:eastAsia="Calibri"/>
          <w:b/>
          <w:color w:val="237B4B"/>
          <w:sz w:val="22"/>
        </w:rPr>
        <w:t>Обязательная работа</w:t>
      </w:r>
    </w:p>
    <w:p>
      <w:pPr>
        <w:spacing w:before="1240"/>
        <w:jc w:val="center"/>
      </w:pPr>
      <w:r>
        <w:rPr>
          <w:rFonts w:ascii="Calibri" w:hAnsi="Calibri" w:eastAsia="Calibri"/>
          <w:color w:val="667085"/>
          <w:sz w:val="18"/>
        </w:rPr>
        <w:t>Учебный комплект • 2026</w:t>
      </w:r>
    </w:p>
    <w:p>
      <w:r>
        <w:br w:type="page"/>
      </w:r>
    </w:p>
    <w:p>
      <w:pPr>
        <w:spacing w:before="80" w:after="160"/>
        <w:ind w:left="259" w:right="115"/>
        <w:shd w:fill="F4F8FC"/>
        <w:pBdr>
          <w:left w:val="single" w:sz="18" w:space="4" w:color="2E74B5"/>
        </w:pBd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Статус: </w:t>
      </w:r>
      <w:r>
        <w:rPr>
          <w:rFonts w:ascii="Calibri" w:hAnsi="Calibri" w:eastAsia="Calibri"/>
          <w:b/>
          <w:i w:val="0"/>
          <w:color w:val="1F2937"/>
          <w:sz w:val="21"/>
        </w:rPr>
        <w:t>обязательная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работа. Это самостоятельный учебный срез Chapter 4 поверх Bookstore Chapter 3. MySQL сюда не входит: Optional разобран отдельно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09-spring-bookstore-mysql.md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Что требуется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Изучить Student–Department из Moodle как пример связи; отдельный StudentList сдавать не требуется.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Создать JPA entity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name</w:t>
      </w:r>
      <w:r>
        <w:rPr>
          <w:rFonts w:ascii="Calibri" w:hAnsi="Calibri" w:eastAsia="Calibri"/>
          <w:b w:val="0"/>
          <w:i w:val="0"/>
          <w:color w:val="1F2937"/>
          <w:sz w:val="21"/>
        </w:rPr>
        <w:t>, конструкторами, getters и setters.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Реализовать двустороннюю связь: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many-to-one,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Category.books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one-to-many.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CategoryRepository extends CrudRepository&lt;Category, Long&gt;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Через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CommandLineRunner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сохранить несколько категорий и связанные книги.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Передать категории из controller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Model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add/edit формы.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Добавить dropdown, показывающий имена категорий и отправляющий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categoryId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При save найти Category по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связать её с книгой.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Показать category name каждой книги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/booklist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Проверить связь repository-тестом, web-поведение MockMvc-тестами и выполнить Maven gate на H2.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Отправить изменения в собственный GitHub-репозиторий Bookstore.</w:t>
      </w:r>
    </w:p>
    <w:p>
      <w:pPr>
        <w:pStyle w:val="Heading2"/>
        <w:pBdr>
          <w:bottom w:val="single" w:sz="8" w:space="4" w:color="E8EEF5"/>
        </w:pBdr>
      </w:pPr>
      <w:r>
        <w:t>Границы результата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Entity, обе стороны связи, repository, seed, dropdown и вывод имени категории — обязательный Chapter 4. Отдельный CRUD категорий не требуется. DTO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BookForm</w:t>
      </w:r>
      <w:r>
        <w:rPr>
          <w:rFonts w:ascii="Calibri" w:hAnsi="Calibri" w:eastAsia="Calibri"/>
          <w:b w:val="0"/>
          <w:i w:val="0"/>
          <w:color w:val="1F2937"/>
          <w:sz w:val="21"/>
        </w:rPr>
        <w:t>, защита от подмены id, понятные 404, повторно безопасный initializer, Bootstrap и расширенные тесты — улучшения accumulated-проекта. MySQL/XAMPP — только Optional 09 и не нужен ни обычному запуску, ни тестам Chapter 4.</w:t>
      </w:r>
    </w:p>
    <w:p>
      <w:pPr>
        <w:pStyle w:val="Heading2"/>
        <w:pBdr>
          <w:bottom w:val="single" w:sz="8" w:space="4" w:color="E8EEF5"/>
        </w:pBdr>
      </w:pPr>
      <w:r>
        <w:t>Что получится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H2 создаст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внешний ключ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BOOK.CATEGORY_ID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хранит связь. В форме появятся Programming, Architecture и Databases. Контроллер превратит отправленный id в managed Category, установит owning side через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book.setCategory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а список выведет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book.category.name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Подготовка на macOS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Нужны Git и JDK 17+. Maven отдельно не нужен: используется Maven Wrapper.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macOS: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xcode-select --install              # только если Git ещё не установлен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java -version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--version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cd fullstack-homework-kit/projects/spring-boot/bookstore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chmod +x mvnw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./mvnw --version</w:t>
      </w:r>
    </w:p>
    <w:p>
      <w:pPr>
        <w:pStyle w:val="Heading3"/>
      </w:pPr>
      <w:r>
        <w:t>Windows PowerShell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java -version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--version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Set-Location fullstack-homework-kit\projects\spring-boot\bookstore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.\mvnw.cmd --version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Если JDK отсутствует, установите Temurin 17/21 или другой JDK, перезапустите терминал и повторите проверку.</w:t>
      </w:r>
    </w:p>
    <w:p>
      <w:pPr>
        <w:pStyle w:val="Heading2"/>
        <w:pBdr>
          <w:bottom w:val="single" w:sz="8" w:space="4" w:color="E8EEF5"/>
        </w:pBdr>
      </w:pPr>
      <w:r>
        <w:t>Создание с нуля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Chapter 4 продолжает работающий Chapter 3. Для полностью чистого воспроизведения создайте в Spring Initializr проект Spring Boot 3.x, Java 17, Maven с Spring Web, Thymeleaf, Spring Data JPA, H2 и Spring Boot Test, затем замените ручные файлы листингами ниже.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mvnw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mvnw.cmd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.mvn/wrapper/**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генерирует Initializr — вручную их не переписывают.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До production-кода 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CategoryRepositoryTest</w:t>
      </w:r>
      <w:r>
        <w:rPr>
          <w:rFonts w:ascii="Calibri" w:hAnsi="Calibri" w:eastAsia="Calibri"/>
          <w:b w:val="0"/>
          <w:i w:val="0"/>
          <w:color w:val="1F2937"/>
          <w:sz w:val="21"/>
        </w:rPr>
        <w:t>, запустите его и увидьте RED из-за отсутствующих Category/repository/relationship. После каждого минимального изменения повторяйте тест.</w:t>
      </w:r>
    </w:p>
    <w:p>
      <w:pPr>
        <w:pStyle w:val="Heading2"/>
        <w:pBdr>
          <w:bottom w:val="single" w:sz="8" w:space="4" w:color="E8EEF5"/>
        </w:pBdr>
      </w:pPr>
      <w:r>
        <w:t>Структура файлов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src/main/java/com/example/bookstore/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BookstoreApplication.java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Book.java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Category.java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BookForm.java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BookRepository.java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CategoryRepository.java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BookstoreDataInitializer.java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└── BookController.java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src/main/resources/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application.properties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templates/addbook.html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templates/booklist.html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└── static/css/{bootstrap.min.css,bootstrap-LICENSE.txt}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src/test/java/com/example/bookstore/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BookstoreApplicationTests.java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BookRepositoryTest.java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CategoryRepositoryTest.java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BookstoreDataInitializerTest.java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└── BookControllerTest.java</w:t>
      </w:r>
    </w:p>
    <w:p>
      <w:pPr>
        <w:pStyle w:val="Heading2"/>
        <w:pBdr>
          <w:bottom w:val="single" w:sz="8" w:space="4" w:color="E8EEF5"/>
        </w:pBdr>
      </w:pPr>
      <w:r>
        <w:t>Пошаговая реализация</w:t>
      </w:r>
    </w:p>
    <w:p>
      <w:pPr>
        <w:pStyle w:val="Heading3"/>
      </w:pPr>
      <w:r>
        <w:t>1. pom.xml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Ниже — фактический cumulative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pom.xml</w:t>
      </w:r>
      <w:r>
        <w:rPr>
          <w:rFonts w:ascii="Calibri" w:hAnsi="Calibri" w:eastAsia="Calibri"/>
          <w:b w:val="0"/>
          <w:i w:val="0"/>
          <w:color w:val="1F2937"/>
          <w:sz w:val="21"/>
        </w:rPr>
        <w:t>, чтобы листинг совпадал с готовым проектом. Блок Connector/J отмечен как накопленное Optional 09: при воспроизведении строго чистого Chapter 4 его можно не добавлять, остальные строки остаются теми же.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XML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&lt;?xml version="1.0" encoding="UTF-8"?&gt;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&lt;project xmlns="http://maven.apache.org/POM/4.0.0" xmlns:xsi="http://www.w3.org/2001/XMLSchema-instance"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xsi:schemaLocation="http://maven.apache.org/POM/4.0.0 https://maven.apache.org/xsd/maven-4.0.0.xsd"&gt;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&lt;modelVersion&gt;4.0.0&lt;/modelVersion&gt;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&lt;parent&gt;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&lt;artifactId&gt;spring-boot-starter-parent&lt;/artifactId&gt;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&lt;version&gt;3.5.16&lt;/version&gt;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&lt;relativePath/&gt;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&lt;/parent&gt;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&lt;groupId&gt;com.example&lt;/groupId&gt;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&lt;artifactId&gt;bookstore&lt;/artifactId&gt;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&lt;version&gt;0.0.1-SNAPSHOT&lt;/version&gt;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&lt;name&gt;bookstore&lt;/name&gt;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&lt;description&gt;Учебное приложение Spring Boot Bookstore&lt;/description&gt;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&lt;properties&gt;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&lt;java.version&gt;17&lt;/java.version&gt;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&lt;/properties&gt;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&lt;dependencies&gt;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&lt;artifactId&gt;spring-boot-starter-web&lt;/artifactId&gt;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&lt;artifactId&gt;spring-boot-starter-thymeleaf&lt;/artifactId&gt;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&lt;artifactId&gt;spring-boot-starter-data-jpa&lt;/artifactId&gt;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&lt;groupId&gt;com.h2database&lt;/groupId&gt;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&lt;artifactId&gt;h2&lt;/artifactId&gt;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&lt;scope&gt;runtime&lt;/scope&gt;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&lt;groupId&gt;com.mysql&lt;/groupId&gt;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&lt;artifactId&gt;mysql-connector-j&lt;/artifactId&gt;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&lt;scope&gt;runtime&lt;/scope&gt;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&lt;artifactId&gt;spring-boot-starter-test&lt;/artifactId&gt;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&lt;scope&gt;test&lt;/scope&gt;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&lt;/dependencies&gt;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&lt;build&gt;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&lt;plugins&gt;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&lt;plugin&gt;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&lt;artifactId&gt;spring-boot-maven-plugin&lt;/artifactId&gt;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&lt;/plugin&gt;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&lt;/plugins&gt;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&lt;/build&gt;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&lt;/project&gt;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starter-web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даёт MVC/сервер,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starter-thymeleaf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templates,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starter-data-jpa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JPA/Hibernate, H2 — runtime database,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starter-test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JUnit/AssertJ/MockMvc. Plugin собирает запускаемый jar. Connector/J присутствует в фактическом cumulative-проекте после Optional 09, но не активирует MySQL без profile и не является требованием чистого Chapter 4.</w:t>
      </w:r>
    </w:p>
    <w:p>
      <w:pPr>
        <w:pStyle w:val="Heading3"/>
      </w:pPr>
      <w:r>
        <w:t>2. BookstoreApplication.java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org.springframework.boot.SpringApplication;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org.springframework.boot.autoconfigure.SpringBootApplication;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@SpringBootApplication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class BookstoreApplication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static void main(String[] args)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SpringApplication.run(BookstoreApplication.class, args);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@SpringBootApplication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включает configuration, auto-configuration и component scan.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main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Spring context, datasource, repositories, controller и сервер. Файл обычно уже есть в Chapter 3.</w:t>
      </w:r>
    </w:p>
    <w:p>
      <w:pPr>
        <w:pStyle w:val="Heading3"/>
      </w:pPr>
      <w:r>
        <w:t>3. Book.java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jakarta.persistence.Entity;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jakarta.persistence.GeneratedValue;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jakarta.persistence.GenerationType;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jakarta.persistence.JoinColumn;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jakarta.persistence.ManyToOne;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@Entity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class Book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@Id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@GeneratedValue(strategy = GenerationType.IDENTITY)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Long 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int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@ManyToOne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@JoinColumn(name = "category_id")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Category category;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Book()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Book(Long id, String title, String author, String isbn, int publicationYear)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this.id = 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this.title =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this.author =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this.isbn =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this.publicationYear =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Long getId()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setId(Long id)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this.id = 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getTitle()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setTitle(String title)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this.title =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getAuthor()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setAuthor(String author)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this.author =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getIsbn()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setIsbn(String isbn)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this.isbn =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int getPublicationYear()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setPublicationYear(int publicationYear)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this.publicationYear =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Category getCategory()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category;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setCategory(Category category)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if (this.category == category)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return;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Category previousCategory = this.category;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this.category = category;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if (previousCategory != null)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previousCategory.getBooks().remove(this);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if (category != null &amp;&amp; !category.getBooks().contains(this))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category.getBooks().add(this);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@Entity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делает класс persistent.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@Id</w:t>
      </w:r>
      <w:r>
        <w:rPr>
          <w:rFonts w:ascii="Calibri" w:hAnsi="Calibri" w:eastAsia="Calibri"/>
          <w:b w:val="0"/>
          <w:i w:val="0"/>
          <w:color w:val="1F2937"/>
          <w:sz w:val="21"/>
        </w:rPr>
        <w:t>/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@GeneratedValue(IDENTITY)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делегируют id базе. Открытый no-arg constructor нужен JPA; второй удобен seed/tests.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@ManyToOne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@JoinColumn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делают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владельцем: именно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BOOK.CATEGORY_ID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меняется при save.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setCategory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ничего не делает при повторной установке того же объекта, удаляет книгу из коллекции прежней категории, меняет owning side и добавляет книгу в новую коллекцию. Так обе Java-стороны остаются согласованными и при первом назначении, и при переносе книги; это не включает cascade. Getters/setters нужны JPA, MVC и Thymeleaf.</w:t>
      </w:r>
    </w:p>
    <w:p>
      <w:pPr>
        <w:pStyle w:val="Heading3"/>
      </w:pPr>
      <w:r>
        <w:t>4. Category.java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jakarta.persistence.Entity;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jakarta.persistence.GeneratedValue;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jakarta.persistence.GenerationType;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jakarta.persistence.OneToMany;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java.util.ArrayList;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java.util.List;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@Entity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class Category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@Id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@GeneratedValue(strategy = GenerationType.IDENTITY)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Long 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name;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@OneToMany(mappedBy = "category")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List&lt;Book&gt; books = new ArrayList&lt;&gt;();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Category()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Category(Long id, String name)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this.id = 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this.name = name;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Long getId()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setId(Long id)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this.id = 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getName()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name;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setName(String name)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this.name = name;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List&lt;Book&gt; getBooks()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books;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setBooks(List&lt;Book&gt; books)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this.books = books;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новая entity.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mappedBy = "category"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точно называет поле owner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</w:t>
      </w:r>
      <w:r>
        <w:rPr>
          <w:rFonts w:ascii="Calibri" w:hAnsi="Calibri" w:eastAsia="Calibri"/>
          <w:b w:val="0"/>
          <w:i w:val="0"/>
          <w:color w:val="1F2937"/>
          <w:sz w:val="21"/>
        </w:rPr>
        <w:t>; эта inverse side не создаёт второй FK. Коллекция сразу инициализирована, поэтому getter не возвращает null. Setter нужен по условию. Cascade/orphan removal намеренно отсутствуют: удаление category вместе с books не задано.</w:t>
      </w:r>
    </w:p>
    <w:p>
      <w:pPr>
        <w:pStyle w:val="Heading3"/>
      </w:pPr>
      <w:r>
        <w:t>5. BookRepository.java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org.springframework.data.repository.CrudRepository;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interface BookRepository extends CrudRepository&lt;Book, Long&gt; {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Spring Data создаёт реализацию во время старта. Generic-параметры — entity и тип id; наследуются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findAll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findById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save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saveAll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count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delete</w:t>
      </w:r>
      <w:r>
        <w:rPr>
          <w:rFonts w:ascii="Calibri" w:hAnsi="Calibri" w:eastAsia="Calibri"/>
          <w:b w:val="0"/>
          <w:i w:val="0"/>
          <w:color w:val="1F2937"/>
          <w:sz w:val="21"/>
        </w:rPr>
        <w:t>. Файл не меняется относительно Chapter 3, но приведён для самостоятельной сборки.</w:t>
      </w:r>
    </w:p>
    <w:p>
      <w:pPr>
        <w:pStyle w:val="Heading3"/>
      </w:pPr>
      <w:r>
        <w:t>6. CategoryRepository.java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org.springframework.data.repository.CrudRepository;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interface CategoryRepository extends CrudRepository&lt;Category, Long&gt; {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Это новый обязательный repository.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findAll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заполняет dropdown,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findById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разрешает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save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seed,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count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защищает initializer от дублей.</w:t>
      </w:r>
    </w:p>
    <w:p>
      <w:pPr>
        <w:pStyle w:val="Heading3"/>
      </w:pPr>
      <w:r>
        <w:t>7. BookForm.java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class BookForm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int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getTitle()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setTitle(String title)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this.title =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getAuthor()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setAuthor(String author)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this.author =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getIsbn()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setIsbn(String isbn)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this.isbn =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int getPublicationYear()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setPublicationYear(int publicationYear)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this.publicationYear =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Spring MVC создаёт DTO неявным no-arg constructor и вызывает setters по именам inputs. Здесь нет id/category: клиент не выбирает entity id, 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проверяется отдельно. DTO — accumulated-защита; исходное условие её явно не требует.</w:t>
      </w:r>
    </w:p>
    <w:p>
      <w:pPr>
        <w:pStyle w:val="Heading3"/>
      </w:pPr>
      <w:r>
        <w:t>8. BookstoreDataInitializer.java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java.util.List;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org.springframework.boot.CommandLineRunner;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org.springframework.context.annotation.Bean;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org.springframework.context.annotation.Configuration;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@Configuration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class BookstoreDataInitializer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@Bean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CommandLineRunner initialData(CategoryRepository categoryRepository, BookRepository bookRepository)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arguments -&gt;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if (categoryRepository.count() &gt; 0 || bookRepository.count() &gt; 0)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return;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Category programming = categoryRepository.save(new Category(null, "Programming"));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Category architecture = categoryRepository.save(new Category(null, "Architecture"));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Category databases = categoryRepository.save(new Category(null, "Databases"));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Book cleanCode = new Book(null, "Clean Code", "Robert C. Martin", "9780132350884", 2008);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cleanCode.setCategory(architecture);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Book effectiveJava = new Book(null, "Effective Java", "Joshua Bloch", "9780134685991", 2018);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effectiveJava.setCategory(programming);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Book springInAction = new Book(null, "Spring in Action", "Craig Walls", "9781617297571", 2022);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springInAction.setCategory(programming);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bookRepository.saveAll(List.of(cleanCode, effectiveJava, springInAction));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};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@Configuration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@Bean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регистрируют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CommandLineRunner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repositories внедряются через параметры метода. Категории сохраняются первыми и становятся managed, затем owner каждой книги получает category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saveAll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пишет FK. Cascade не нужен. Проверка counts — accumulated-улучшение для постоянной MySQL, чтобы повторный старт не дублировал seed.</w:t>
      </w:r>
    </w:p>
    <w:p>
      <w:pPr>
        <w:pStyle w:val="Heading3"/>
      </w:pPr>
      <w:r>
        <w:t>9. BookController.java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org.springframework.http.HttpStatus;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org.springframework.stereotype.Controller;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org.springframework.ui.Model;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org.springframework.web.bind.annotation.GetMapping;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org.springframework.web.bind.annotation.ModelAttribute;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org.springframework.web.bind.annotation.PathVariable;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org.springframework.web.bind.annotation.PostMapping;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org.springframework.web.bind.annotation.RequestParam;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org.springframework.web.server.ResponseStatusException;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@Controller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class BookController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final BookRepository bookRepository;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final CategoryRepository categoryRepository;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BookController(BookRepository bookRepository, CategoryRepository categoryRepository)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this.bookRepository = bookRepository;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this.categoryRepository = categoryRepository;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@GetMapping("/booklist")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bookList(Model model)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model.addAttribute("books", bookRepository.findAll());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"booklist";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@GetMapping("/add")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addBookForm(Model model)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addFormModel(model, new Book());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"addbook";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@PostMapping("/save")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addBook(@ModelAttribute BookForm form, @RequestParam Long categoryId)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saveBook(new Book(), form, categoryId);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@PostMapping("/save/{id}")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updateBook(@PathVariable Long id, @ModelAttribute BookForm form, @RequestParam Long categoryId)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saveBook(requiredBook(id), form, categoryId);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saveBook(Book book, BookForm form, Long categoryId)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Category category = categoryRepository.findById(categoryId)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.orElseThrow(() -&gt; new ResponseStatusException(HttpStatus.NOT_FOUND, "Category not found"));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book.setTitle(form.getTitle());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book.setAuthor(form.getAuthor());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book.setIsbn(form.getIsbn());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book.setPublicationYear(form.getPublicationYear());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book.setCategory(category);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bookRepository.save(book);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"redirect:/booklist";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@GetMapping("/edit/{id}")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editBookForm(@PathVariable Long id, Model model)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addFormModel(model, requiredBook(id));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"addbook";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@GetMapping("/delete/{id}")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deleteBook(@PathVariable Long id)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bookRepository.delete(requiredBook(id));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"redirect:/booklist";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Book requiredBook(Long id)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bookRepository.findById(id)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.orElseThrow(() -&gt; new ResponseStatusException(HttpStatus.NOT_FOUND, "Book not found"));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void addFormModel(Model model, Book book)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model.addAttribute("book", book);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model.addAttribute("categories", categoryRepository.findAll());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@Controller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регистрирует MVC handler. Constructor injection гарантирует оба repositories.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addFormModel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центральный шаг Chapter 4: и add, и edit получают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categories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@ModelAttribute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связывает текстовые поля с DTO,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@RequestParam categoryId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dropdown.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saveBook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находит managed Category, копирует разрешённые поля, устанавливает owner и сохраняет.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requiredBook</w:t>
      </w:r>
      <w:r>
        <w:rPr>
          <w:rFonts w:ascii="Calibri" w:hAnsi="Calibri" w:eastAsia="Calibri"/>
          <w:b w:val="0"/>
          <w:i w:val="0"/>
          <w:color w:val="1F2937"/>
          <w:sz w:val="21"/>
        </w:rPr>
        <w:t>, отдельные POST add/edit и 404 — accumulated-защита от подмены id.</w:t>
      </w:r>
    </w:p>
    <w:p>
      <w:pPr>
        <w:pStyle w:val="Heading3"/>
      </w:pPr>
      <w:r>
        <w:t>10. application.properties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PROPERTIES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spring.application.name=bookstore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spring.datasource.url=jdbc:h2:mem:bookstore;MODE=MySQL;DB_CLOSE_DELAY=-1;DB_CLOSE_ON_EXIT=FALSE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spring.datasource.driver-class-name=org.h2.Driver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spring.datasource.username=sa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spring.datasource.password=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spring.jpa.hibernate.ddl-auto=create-drop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spring.jpa.show-sql=true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spring.jpa.properties.hibernate.format_sql=true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spring.h2.console.enabled=true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spring.h2.console.path=/h2-console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Это default H2 profile.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create-drop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строит схему из entities; SQL logging показывает FK; console работает по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/h2-console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H2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MODE=MySQL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полезен для совместимости, но не заменяет реальный MySQL. Пустой пароль относится только к локальной in-memory H2, не к Optional MySQL.</w:t>
      </w:r>
    </w:p>
    <w:p>
      <w:pPr>
        <w:pStyle w:val="Heading3"/>
      </w:pPr>
      <w:r>
        <w:t>11. templates/addbook.html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HTML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&lt;!DOCTYPE html&gt;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&lt;html lang="en" xmlns:th="https://www.thymeleaf.org"&gt;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&lt;meta charset="UTF-8"&gt;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&lt;meta name="viewport" content="width=device-width, initial-scale=1"&gt;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&lt;title th:text="${book.id == null ? 'Add Book' : 'Edit Book'}"&gt;Add Book&lt;/title&gt;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&lt;link type="text/css" rel="stylesheet" href="/css/bootstrap.min.css" th:href="@{/css/bootstrap.min.css}"&gt;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&lt;body&gt;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&lt;main class="container py-4"&gt;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&lt;h1 th:text="${book.id == null ? 'Add Book' : 'Edit Book'}"&gt;Add Book&lt;/h1&gt;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&lt;form th:action="${book.id == null} ? @{/save} : @{/save/{id}(id=${book.id})}"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th:object="${book}" method="post" class="mt-4"&gt;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 class="mb-3"&gt;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class="form-label" for="title"&gt;Title&lt;/label&gt;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&lt;input class="form-control" id="title" type="text" th:field="*{title}"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 class="mb-3"&gt;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class="form-label" for="author"&gt;Author&lt;/label&gt;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&lt;input class="form-control" id="author" type="text" th:field="*{author}"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 class="mb-3"&gt;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class="form-label" for="isbn"&gt;ISBN&lt;/label&gt;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&lt;input class="form-control" id="isbn" type="text" th:field="*{isbn}"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 class="mb-3"&gt;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class="form-label" for="publicationYear"&gt;Publication year&lt;/label&gt;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&lt;input class="form-control" id="publicationYear" type="number" th:field="*{publicationYear}"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 class="mb-3"&gt;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class="form-label" for="categoryId"&gt;Category&lt;/label&gt;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&lt;select class="form-select" id="categoryId" name="categoryId"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&lt;option th:each="category : ${categories}"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th:value="${category.id}"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th:text="${category.name}"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th:selected="${book.category != null and book.category.id == category.id}"&gt;&lt;/option&gt;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&lt;/select&gt;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&lt;button class="btn btn-success" type="submit"&gt;Save&lt;/button&gt;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&lt;a class="btn btn-secondary" th:href="@{/booklist}"&gt;Cancel&lt;/a&gt;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&lt;/form&gt;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&lt;/main&gt;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&lt;/body&gt;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&lt;/html&gt;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th:object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задаёт объект для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th:field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тернарный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th:action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различает add/edit. Dropdown итерирует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${categories}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th:text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показывает name,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отправляет id.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name="categoryId"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обязан совпасть 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@RequestParam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th:selected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сохраняет выбор на edit и сначала безопасно проверяет category на null.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required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только browser validation; server всё равно проверяет id.</w:t>
      </w:r>
    </w:p>
    <w:p>
      <w:pPr>
        <w:pStyle w:val="Heading3"/>
      </w:pPr>
      <w:r>
        <w:t>12. templates/booklist.html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HTML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&lt;!DOCTYPE html&gt;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&lt;html lang="en" xmlns:th="https://www.thymeleaf.org"&gt;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&lt;meta charset="UTF-8"&gt;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&lt;meta name="viewport" content="width=device-width, initial-scale=1"&gt;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&lt;title&gt;Bookstore&lt;/title&gt;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&lt;link type="text/css" rel="stylesheet" href="/css/bootstrap.min.css" th:href="@{/css/bootstrap.min.css}"&gt;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&lt;body&gt;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&lt;main class="container py-4"&gt;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&lt;h1 class="mb-4"&gt;Bookstore&lt;/h1&gt;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&lt;p&gt;&lt;a class="btn btn-success" th:href="@{/add}"&gt;Add Book&lt;/a&gt;&lt;/p&gt;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&lt;table class="table table-striped"&gt;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scope="col"&gt;ID&lt;/th&gt;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scope="col"&gt;Title&lt;/th&gt;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scope="col"&gt;Author&lt;/th&gt;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scope="col"&gt;ISBN&lt;/th&gt;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scope="col"&gt;Publication year&lt;/th&gt;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scope="col"&gt;Category&lt;/th&gt;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scope="col"&gt;Actions&lt;/th&gt;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&lt;tbody&gt;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&lt;tr th:each="book : ${books}"&gt;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th:text="${book.id}"&gt;&lt;/td&gt;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th:text="${book.title}"&gt;&lt;/td&gt;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th:text="${book.author}"&gt;&lt;/td&gt;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th:text="${book.isbn}"&gt;&lt;/td&gt;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th:text="${book.publicationYear}"&gt;&lt;/td&gt;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th:text="${book.category != null ? book.category.name : ''}"&gt;&lt;/td&gt;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&lt;a class="btn btn-danger" th:href="@{/delete/{id}(id=${book.id})}"&gt;Delete&lt;/a&gt;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&lt;a class="btn btn-outline-secondary" th:href="@{/edit/{id}(id=${book.id})}"&gt;Edit&lt;/a&gt;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&lt;/tbody&gt;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&lt;/table&gt;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&lt;/main&gt;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&lt;/body&gt;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&lt;/html&gt;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th:each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строит строку из model attribute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Новый обязательный столбец выводит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book.category.name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тернарное выражение безопасно для старых записей без category.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th:text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экранирует вывод. Edit/delete передают id как path variable.</w:t>
      </w:r>
    </w:p>
    <w:p>
      <w:pPr>
        <w:pStyle w:val="Heading3"/>
      </w:pPr>
      <w:r>
        <w:t>13. CategoryRepositoryTest.java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Сначала создайте этот тест и увидьте RED на Chapter 3.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static org.assertj.core.api.Assertions.assertThat;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java.lang.reflect.Method;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java.util.Arrays;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java.util.List;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org.junit.jupiter.api.Test;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org.springframework.beans.factory.annotation.Autowired;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org.springframework.boot.test.autoconfigure.orm.jpa.DataJpaTest;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org.springframework.boot.test.autoconfigure.orm.jpa.TestEntityManager;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@DataJpaTest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class CategoryRepositoryTest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@Autowired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CategoryRepository categoryRepository;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@Autowired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BookRepository bookRepository;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@Autowired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TestEntityManager entityManager;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bookBelongsToCategoryAndCategoryLoadsBooks()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Category category = categoryRepository.save(new Category(null, "Programming"));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 book = new Book(null, "Effective Java", "Joshua Bloch", "9780134685991", 2018);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book.setCategory(category);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bookRepository.save(book);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entityManager.flush();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entityManager.clear();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Category reloaded = categoryRepository.findById(category.getId()).orElseThrow();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assertThat(reloaded.getName()).isEqualTo("Programming");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assertThat(reloaded.getBooks()).extracting(Book::getTitle)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.containsExactly("Effective Java");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movingBookBetweenCategoriesKeepsBothSidesConsistent()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Category original = new Category(null, "Programming");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Category replacement = new Category(null, "Databases");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 book = new Book(null, "Effective Java", "Joshua Bloch", "9780134685991", 2018);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book.setCategory(original);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book.setCategory(replacement);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assertThat(book.getCategory()).isSameAs(replacement);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assertThat(original.getBooks()).doesNotContain(book);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assertThat(replacement.getBooks()).containsExactly(book);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booksAttributeCanBeReplacedThroughItsRequiredSetter()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Category category = new Category(null, "Testing");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List&lt;Book&gt; replacement = List.of(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new Book(null, "Test-Driven Development", "Kent Beck", "9780321146533", 2002));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Method setter = Arrays.stream(Category.class.getMethods())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.filter(method -&gt; method.getName().equals("setBooks"))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.filter(method -&gt; Arrays.equals(method.getParameterTypes(), new Class&lt;?&gt;[]{List.class}))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.findFirst()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.orElse(null);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assertThat(setter).as("Category must expose setBooks(List&lt;Book&gt;)").isNotNull();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setter.invoke(category, replacement);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assertThat(category.getBooks()).isSameAs(replacement);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@DataJpaTest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поднимает JPA slice на H2 и откатывает транзакцию.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TestEntityManager.flush()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действительно отправляет изменения в БД, 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clear()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удаляет managed-объекты из persistence context; поэтому последующий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findById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загружает связь заново и реально проверяет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mappedBy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а не возвращает тот же объект из кэша первого уровня. Отдельный тест проверяет перенос книги и обе стороны Java-связи. Reflection-тест проверяет буквальное учебное требование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setBooks(List&lt;Book&gt;)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3"/>
      </w:pPr>
      <w:r>
        <w:t>14. BookControllerTest.java — фактический cumulative-файл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static org.hamcrest.Matchers.containsString;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static org.assertj.core.api.Assertions.assertThat;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static org.springframework.test.web.servlet.request.MockMvcRequestBuilders.get;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static org.springframework.test.web.servlet.request.MockMvcRequestBuilders.post;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static org.springframework.test.web.servlet.result.MockMvcResultMatchers.content;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static org.springframework.test.web.servlet.result.MockMvcResultMatchers.redirectedUrl;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static org.springframework.test.web.servlet.result.MockMvcResultMatchers.status;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org.junit.jupiter.api.Test;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org.springframework.beans.factory.annotation.Autowired;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org.springframework.boot.test.autoconfigure.web.servlet.AutoConfigureMockMvc;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org.springframework.boot.test.context.SpringBootTest;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org.springframework.http.MediaType;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org.springframework.test.web.servlet.MockMvc;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org.springframework.test.web.servlet.MvcResult;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org.springframework.web.server.ResponseStatusException;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@SpringBootTest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@AutoConfigureMockMvc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class BookControllerTest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@Autowired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MockMvc mockMvc;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@Autowired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BookRepository bookRepository;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@Autowired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CategoryRepository categoryRepository;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bookListRendersSeededBooksAndBootstrapClasses()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mockMvc.perform(get("/booklist"))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.andExpect(status().isOk())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.andExpect(content().contentTypeCompatibleWith(MediaType.TEXT_HTML))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.andExpect(content().string(containsString("Clean Code")))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.andExpect(content().string(containsString("class=\"table table-striped\"")))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.andExpect(content().string(containsString("class=\"btn btn-success\"")))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.andExpect(content().string(containsString("href=\"/css/bootstrap.min.css\"")));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editLinkAppearsAfterDeleteLinkAsRequiredByTheExercise()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MvcResult result = mockMvc.perform(get("/booklist"))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.andExpect(status().isOk())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.andReturn();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String html = result.getResponse().getContentAsString();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assertThat(html.indexOf("&gt;Delete&lt;/a&gt;"))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.isGreaterThanOrEqualTo(0)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.isLessThan(html.indexOf("&gt;Edit&lt;/a&gt;"));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bootstrapIsServedLocally()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mockMvc.perform(get("/css/bootstrap.min.css"))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.andExpect(status().isOk())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.andExpect(content().string(containsString("Bootstrap  v5.3.3")));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addFormRendersTheNamedChapterThreeTemplateWithBookFields()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mockMvc.perform(get("/add"))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.andExpect(status().isOk())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.andExpect(content().string(containsString("Add Book")))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.andExpect(content().string(containsString("name=\"title\"")))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.andExpect(content().string(containsString("name=\"author\"")))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.andExpect(content().string(containsString("name=\"isbn\"")))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.andExpect(content().string(containsString("name=\"publicationYear\"")));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saveRedirectsAndNewBookAppearsInList()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Category category = categoryRepository.findAll().iterator().next();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mockMvc.perform(post("/save")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.param("title", "Domain-Driven Design")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.param("author", "Eric Evans")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.param("isbn", "9780321125217")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.param("publicationYear", "2003")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.param("categoryId", category.getId().toString()))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.andExpect(status().is3xxRedirection())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.andExpect(redirectedUrl("/booklist"));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mockMvc.perform(get("/booklist"))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.andExpect(content().string(containsString("Domain-Driven Design")));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addIgnoresAnInjectedBookIdInsteadOfOverwritingAnotherBook()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Category category = categoryRepository.findAll().iterator().next();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 protectedBook = bookRepository.save(new Book(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null, "Protected title", "Original author", "protected-isbn", 1999));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mockMvc.perform(post("/save")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.param("id", protectedBook.getId().toString())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.param("title", "New independent book")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.param("author", "New author")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.param("isbn", "new-isbn")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.param("publicationYear", "2026")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.param("categoryId", category.getId().toString()))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.andExpect(status().is3xxRedirection())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.andExpect(redirectedUrl("/booklist"));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 unchangedBook = bookRepository.findById(protectedBook.getId()).orElseThrow();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assertThat(unchangedBook.getTitle()).isEqualTo("Protected title");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assertThat(bookRepository.findAll())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.extracting(Book::getTitle)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.contains("New independent book");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postEditUpdatesOnlyTheRequestedExistingBook()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Category category = categoryRepository.findAll().iterator().next();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 book = bookRepository.save(new Book(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null, "Before edit", "Before author", "before-isbn", 2001));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mockMvc.perform(post("/save/{id}", book.getId())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.param("title", "After edit")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.param("author", "After author")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.param("isbn", "after-isbn")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.param("publicationYear", "2025")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.param("categoryId", category.getId().toString()))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.andExpect(status().is3xxRedirection())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.andExpect(redirectedUrl("/booklist"));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 updatedBook = bookRepository.findById(book.getId()).orElseThrow();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assertThat(updatedBook.getTitle()).isEqualTo("After edit");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assertThat(updatedBook.getAuthor()).isEqualTo("After author");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assertThat(updatedBook.getIsbn()).isEqualTo("after-isbn");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assertThat(updatedBook.getPublicationYear()).isEqualTo(2025);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assertThat(updatedBook.getCategory().getId()).isEqualTo(category.getId());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postEditForUnknownBookReturnsTheControllerNotFoundError()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Category category = categoryRepository.findAll().iterator().next();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mockMvc.perform(post("/save/999999")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.param("title", "Missing")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.param("author", "Nobody")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.param("isbn", "missing-isbn")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.param("publicationYear", "2026")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.param("categoryId", category.getId().toString()))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.andExpect(status().isNotFound())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.andExpect(result -&gt; assertThat(result.getResolvedException())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.isInstanceOf(ResponseStatusException.class)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.hasMessageContaining("Book not found"));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editLoadsExistingBookAndDeleteRemovesIt()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 book = bookRepository.save(new Book(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null, "Working Effectively with Legacy Code", "Michael Feathers", "9780131177055", 2004));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mockMvc.perform(get("/edit/{id}", book.getId()))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.andExpect(status().isOk())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.andExpect(content().string(containsString("Working Effectively with Legacy Code")));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mockMvc.perform(get("/delete/{id}", book.getId()))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.andExpect(status().is3xxRedirection())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.andExpect(redirectedUrl("/booklist"));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assertThat(bookRepository.findById(book.getId())).isEmpty();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unknownBookIdsReturnNotFound()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mockMvc.perform(get("/edit/999999"))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.andExpect(status().isNotFound());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mockMvc.perform(get("/delete/999999"))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.andExpect(status().isNotFound());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addFormListsCategoryNames()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mockMvc.perform(get("/add"))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.andExpect(status().isOk())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.andExpect(content().string(containsString("name=\"categoryId\"")))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.andExpect(content().string(containsString("&gt;Programming&lt;")))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.andExpect(content().string(containsString("&gt;Architecture&lt;")));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savedBookShowsSelectedCategory()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Category category = categoryRepository.findAll().iterator().next();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mockMvc.perform(post("/save")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.param("title", "Refactoring")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.param("author", "Martin Fowler")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.param("isbn", "9780134757599")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.param("publicationYear", "2018")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.param("categoryId", category.getId().toString()))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.andExpect(status().is3xxRedirection());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mockMvc.perform(get("/booklist"))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.andExpect(content().string(containsString("Refactoring")))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.andExpect(content().string(containsString(category.getName())));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unknownCategoryReturnsNotFound()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mockMvc.perform(post("/save")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.param("title", "Rejected")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.param("author", "Nobody")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.param("isbn", "000")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.param("publicationYear", "2026")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    .param("categoryId", "999999"))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.andExpect(status().isNotFound());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Этот листинг дословно отражает cumulative-проект.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@SpringBootTest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поднимает полный контекст и seed;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@AutoConfigureMockMvc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проверяет HTTP без внешнего сервера. Последние три теста непосредственно защищают Chapter 4: model/dropdown contract, цепочку request → repository → relationship → view и 404 неизвестной category. Остальные — регрессии Chapter 3, edit/delete, DTO-защита и локальный Bootstrap; они полезны, но не расширяют исходные требования 04.</w:t>
      </w:r>
    </w:p>
    <w:p>
      <w:pPr>
        <w:pStyle w:val="Heading3"/>
      </w:pPr>
      <w:r>
        <w:t>15. BookRepositoryTest.java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static org.assertj.core.api.Assertions.assertThat;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org.junit.jupiter.api.Test;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org.springframework.beans.factory.annotation.Autowired;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org.springframework.boot.test.autoconfigure.orm.jpa.DataJpaTest;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@DataJpaTest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class BookRepositoryTest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@Autowired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BookRepository bookRepository;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savesAndReadsEveryBookField()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 saved = bookRepository.save(new Book(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null, "Clean Code", "Robert C. Martin", "9780132350884", 2008));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 reloaded = bookRepository.findById(saved.getId()).orElseThrow();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assertThat(reloaded.getTitle()).isEqualTo("Clean Code");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assertThat(reloaded.getAuthor()).isEqualTo("Robert C. Martin");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assertThat(reloaded.getIsbn()).isEqualTo("9780132350884");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assertThat(reloaded.getPublicationYear()).isEqualTo(2008);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Это неизменённая регрессия Chapter 3 для базовых полей Book. Relationship вынесен в CategoryRepositoryTest, поэтому причины падения не смешиваются.</w:t>
      </w:r>
    </w:p>
    <w:p>
      <w:pPr>
        <w:pStyle w:val="Heading3"/>
      </w:pPr>
      <w:r>
        <w:t>16. BookstoreDataInitializerTest.java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static org.assertj.core.api.Assertions.assertThat;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org.junit.jupiter.api.Test;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org.springframework.beans.factory.annotation.Autowired;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org.springframework.beans.factory.annotation.Qualifier;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org.springframework.boot.CommandLineRunner;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org.springframework.boot.test.context.SpringBootTest;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@SpringBootTest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class BookstoreDataInitializerTest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@Autowired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BookRepository bookRepository;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@Autowired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CategoryRepository categoryRepository;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@Autowired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@Qualifier("initialData")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CommandLineRunner initialData;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runningInitializerAgainDoesNotDuplicateBooksOrCategories()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long booksBefore = bookRepository.count();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long categoriesBefore = categoryRepository.count();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initialData.run();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assertThat(bookRepository.count()).isEqualTo(booksBefore);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assertThat(categoryRepository.count()).isEqualTo(categoriesBefore);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Это тест accumulated-улучшения.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@Qualifier("initialData")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выбирает bean по имени метода. Повторный вызов runner не меняет counts — особенно важно после перехода к постоянной MySQL.</w:t>
      </w:r>
    </w:p>
    <w:p>
      <w:pPr>
        <w:pStyle w:val="Heading3"/>
      </w:pPr>
      <w:r>
        <w:t>17. BookstoreApplicationTests.java — фактический cumulative-файл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static org.assertj.core.api.Assertions.assertThat;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java.nio.file.Files;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java.nio.file.Path;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org.junit.jupiter.api.Test;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org.springframework.boot.test.context.SpringBootTest;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@SpringBootTest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class BookstoreApplicationTests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applicationContextLoadsWithDefaultH2Profile()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defaultProfileConfiguresH2SqlLoggingAndConsole()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String properties = Files.readString(Path.of("src/main/resources/application.properties"));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assertThat(properties).contains("spring.datasource.url=jdbc:h2:mem:bookstore");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assertThat(properties).contains("spring.jpa.show-sql=true");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assertThat(properties).contains("spring.h2.console.enabled=true");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mysqlProfileRequiresTheDedicatedDatabasePasswordVariableWithoutFallback()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String properties = Files.readString(Path.of("src/main/resources/application-mysql.properties"));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assertThat(properties).contains("spring.datasource.url=${BOOKSTORE_MYSQL_URL}");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assertThat(properties).contains("spring.datasource.username=${BOOKSTORE_MYSQL_USERNAME}");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assertThat(properties).contains("spring.datasource.password=${BOOKSTORE_DB_PASSWORD}");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assertThat(properties).doesNotContain("spring.datasource.password=${BOOKSTORE_DB_PASSWORD:");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assertThat(properties).contains("spring.datasource.driver-class-name=com.mysql.cj.jdbc.Driver");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Первый тест ловит ошибки annotations,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mappedBy</w:t>
      </w:r>
      <w:r>
        <w:rPr>
          <w:rFonts w:ascii="Calibri" w:hAnsi="Calibri" w:eastAsia="Calibri"/>
          <w:b w:val="0"/>
          <w:i w:val="0"/>
          <w:color w:val="1F2937"/>
          <w:sz w:val="21"/>
        </w:rPr>
        <w:t>, repositories и startup. Второй фиксирует default H2 gate. Третий принадлежит accumulated Optional 09 и статически проверяет MySQL profile, не активируя его и не подключаясь к внешней БД. Для строго чистого Chapter 4 достаточно первых двух методов; листинг оставлен дословно синхронным с готовым cumulative-проектом.</w:t>
      </w:r>
    </w:p>
    <w:p>
      <w:pPr>
        <w:pStyle w:val="Heading2"/>
        <w:pBdr>
          <w:bottom w:val="single" w:sz="8" w:space="4" w:color="E8EEF5"/>
        </w:pBdr>
      </w:pPr>
      <w:r>
        <w:t>Vendor Bootstrap: не печатать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Minified vendor-файл намеренно не приводится: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версия: Bootstrap 5.3.3;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путь: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src/main/resources/static/css/bootstrap.min.css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источник: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https://cdn.jsdelivr.net/npm/bootstrap@5.3.3/dist/css/bootstrap.min.css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лицензия: MIT, локальная копия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src/main/resources/static/css/bootstrap-LICENSE.txt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SHA-256: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3C8F27E6009CCFD710A905E6DCF12D0EE3C6F2AC7DA05B0572D3E0D12E736FC8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Bootstrap — accumulated-оформление, не требование Chapter 4. Не вставляйте 232803 байта minified CSS в отчёт. Checksum: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shasum -a 256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на macOS или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Get-FileHash -Algorithm SHA256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на Windows.</w:t>
      </w:r>
    </w:p>
    <w:p>
      <w:pPr>
        <w:pStyle w:val="Heading2"/>
        <w:pBdr>
          <w:bottom w:val="single" w:sz="8" w:space="4" w:color="E8EEF5"/>
        </w:pBdr>
      </w:pPr>
      <w:r>
        <w:t>Порядок RED → GREEN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Создайте CategoryRepositoryTest: RED на Chapter 3.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Добавьте Category/repository и измените Book: GREEN JPA slice.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Добавьте падающий MockMvc-тест dropdown, затем categories в Model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&lt;select&gt;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Добавьте падающий тест save выбранной category, затем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repository lookup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setCategory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Добавьте падающий тест category column, затем измените booklist.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Добавьте seed и, если используете accumulated-улучшение, тест повторного запуска.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Выполните свежий полный gate.</w:t>
      </w:r>
    </w:p>
    <w:p>
      <w:pPr>
        <w:pStyle w:val="Heading2"/>
        <w:pBdr>
          <w:bottom w:val="single" w:sz="8" w:space="4" w:color="E8EEF5"/>
        </w:pBdr>
      </w:pPr>
      <w:r>
        <w:t>Запуск и тесты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macOS/Linux: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cd fullstack-homework-kit/projects/spring-boot/bookstore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chmod +x mvnw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./mvnw clean verify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./mvnw spring-boot:run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Windows PowerShell: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Set-Location fullstack-homework-kit\projects\spring-boot\bookstore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.\mvnw.cmd clean verify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.\mvnw.cmd spring-boot:run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Откройте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http://localhost:8080/booklist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H2 Console: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http://localhost:8080/h2-console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JDBC URL из properties, user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sa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пустой H2 password. Остановка —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Control+C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Ручная проверка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Clean Code показывает Architecture; Effective Java и Spring in Action — Programming.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Add Book содержит Programming, Architecture, Databases.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Создайте книгу с Databases; после redirect category видна.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Edit сохраняет выбранную category; смените её и сохраните.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Удаление книги не удаляет Category.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H2 Console выполните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SELECT * FROM CATEGORY;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SELECT TITLE, CATEGORY_ID FROM BOOK;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POST-тест с неизвестным categoryId возвращает 404.</w:t>
      </w:r>
    </w:p>
    <w:p>
      <w:pPr>
        <w:pStyle w:val="Heading2"/>
        <w:pBdr>
          <w:bottom w:val="single" w:sz="8" w:space="4" w:color="E8EEF5"/>
        </w:pBdr>
      </w:pPr>
      <w:r>
        <w:t>Типичные ошибки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Book нужна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@ManyToOne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две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@OneToMany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неверны.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mappedBy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имя Java-поля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>, не таблицы/колонки.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Изменение только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Category.books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пишет FK: owner —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Без cascade transient Category сохраняют первой.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Add и edit должны оба класть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categories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 Model.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name="categoryId"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@RequestParam categoryId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должны совпадать.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Browser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required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заменяет server lookup.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Cascade delete не добавляют без требования.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MySQL profile не активируют для Chapter 4 tests.</w:t>
      </w:r>
    </w:p>
    <w:p>
      <w:pPr>
        <w:pStyle w:val="Heading2"/>
        <w:pBdr>
          <w:bottom w:val="single" w:sz="8" w:space="4" w:color="E8EEF5"/>
        </w:pBdr>
      </w:pPr>
      <w:r>
        <w:t>Вопросы и ответы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Где физически хранится связь?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BOOK.CATEGORY_ID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потому что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owning side.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Зачем тогда </w:t>
      </w:r>
      <w:r>
        <w:rPr>
          <w:rFonts w:ascii="Consolas" w:hAnsi="Consolas" w:eastAsia="Consolas"/>
          <w:b/>
          <w:i w:val="0"/>
          <w:color w:val="1F4D78"/>
          <w:sz w:val="19"/>
        </w:rPr>
        <w:t>Category.books</w:t>
      </w:r>
      <w:r>
        <w:rPr>
          <w:rFonts w:ascii="Calibri" w:hAnsi="Calibri" w:eastAsia="Calibri"/>
          <w:b/>
          <w:i w:val="0"/>
          <w:color w:val="1F2937"/>
          <w:sz w:val="21"/>
        </w:rPr>
        <w:t>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Обратная коллекция выполняет двустороннее требование и позволяет загрузить книги категории;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mappedBy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создаёт второй внешний ключ.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Почему Category ищется через repository при save?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Так id из недоверенной формы превращается в managed entity, а неизвестное значение получает 404.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Нужно ли отдельное управление категориями?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Нет: исходное условие требует entity/repository/seed/dropdown/list, но не CRUD-страницы категорий.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Нужен ли XAMPP?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Нет. Обязательный Chapter 4 и его tests используют H2; XAMPP относится только к Optional 09.</w:t>
      </w:r>
    </w:p>
    <w:p>
      <w:pPr>
        <w:pStyle w:val="Heading2"/>
        <w:pBdr>
          <w:bottom w:val="single" w:sz="8" w:space="4" w:color="E8EEF5"/>
        </w:pBdr>
      </w:pPr>
      <w:r>
        <w:t>Защита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Нарисуйте две таблицы и FK, назовите owner/inverse side и объясните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mappedBy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Проведите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&lt;option&gt;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через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@RequestParam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CategoryRepository.findById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book.setCategory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>. Покажите repository/MockMvc tests и отделите обязательные пункты от DTO/404/idempotence/Bootstrap и Optional MySQL.</w:t>
      </w:r>
    </w:p>
    <w:p>
      <w:pPr>
        <w:pStyle w:val="Heading2"/>
        <w:pBdr>
          <w:bottom w:val="single" w:sz="8" w:space="4" w:color="E8EEF5"/>
        </w:pBdr>
      </w:pPr>
      <w:r>
        <w:t>Чек-лист сдачи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После ручной проверки отправьте именно исходники и тесты, без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target/</w:t>
      </w:r>
      <w:r>
        <w:rPr>
          <w:rFonts w:ascii="Calibri" w:hAnsi="Calibri" w:eastAsia="Calibri"/>
          <w:b w:val="0"/>
          <w:i w:val="0"/>
          <w:color w:val="1F2937"/>
          <w:sz w:val="21"/>
        </w:rPr>
        <w:t>, IDE-файлов и локальных credentials. Из корня собственного Bookstore выполните: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./mvnw clean verify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status --short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add pom.xml src/main src/test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diff --cached --check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diff --cached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commit -m "Добавить категории книг и связь one-to-many"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push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Windows PowerShell: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.\mvnw.cmd clean verify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status --short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add pom.xml src/main src/test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diff --cached --check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diff --cached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commit -m "Добавить категории книг и связь one-to-many"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push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Перед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commit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прочитайте staged diff: там не должно быть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паролей,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target/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или случайных файлов. После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push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откройте свой GitHub-репозиторий, убедитесь, что последний commit виден и файлы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Category.java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CategoryRepository.java</w:t>
      </w:r>
      <w:r>
        <w:rPr>
          <w:rFonts w:ascii="Calibri" w:hAnsi="Calibri" w:eastAsia="Calibri"/>
          <w:b w:val="0"/>
          <w:i w:val="0"/>
          <w:color w:val="1F2937"/>
          <w:sz w:val="21"/>
        </w:rPr>
        <w:t>, формы и тесты открываются. Если преподаватель требует отдельную ветку или Pull Request, используйте имя и workflow из GitHub Classroom вместо самостоятельного изменения правил курса.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Нарисованы CATEGORY, BOOK и FK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BOOK.CATEGORY_ID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Объяснены owner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inverse side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Category.books</w:t>
      </w:r>
      <w:r>
        <w:rPr>
          <w:rFonts w:ascii="Calibri" w:hAnsi="Calibri" w:eastAsia="Calibri"/>
          <w:b w:val="0"/>
          <w:i w:val="0"/>
          <w:color w:val="1F2937"/>
          <w:sz w:val="21"/>
        </w:rPr>
        <w:t>/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mappedBy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Category имеет id, name, books, constructors, getters/setters.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CategoryRepository расширяет CrudRepository.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Initializer сохраняет categories перед books.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Add/edit Model содержит categories; dropdown показывает names и отправляет categoryId.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Controller разрешает id через repository и вызывает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book.setCategory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Booklist показывает category name.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Repository и MockMvc tests проходят на H2 без MySQL/XAMPP.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clean verify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успешен.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Mandatory 04 не смешан с Optional 09 и accumulated-улучшениями.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Изменения отправлены в собственный GitHub-репозиторий Bookstore.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6"/>
      </w:rPr>
      <w:t xml:space="preserve">Пошаговое руководство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8EEF5"/>
      </w:pBdr>
    </w:pPr>
    <w:r>
      <w:rPr>
        <w:rFonts w:ascii="Calibri" w:hAnsi="Calibri" w:eastAsia="Calibri"/>
        <w:b/>
        <w:color w:val="667085"/>
        <w:sz w:val="16"/>
      </w:rPr>
      <w:t>FULLSTACK HOMEWORK KIT  •  CHAPTER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276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numPr>
        <w:numId w:val="5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0" w:after="0" w:line="240" w:lineRule="auto"/>
      <w:ind w:left="230" w:right="173"/>
    </w:pPr>
    <w:rPr>
      <w:rFonts w:ascii="Consolas" w:hAnsi="Consolas" w:eastAsia="Consolas"/>
      <w:color w:val="1632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— Bookstore Chapter 4</dc:title>
  <dc:subject>Пошаговое учебное руководство</dc:subject>
  <dc:creator>Fullstack Homework Kit</dc:creator>
  <cp:keywords>Spring Boot, homework,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