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SPRING BOOT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Spring — MySQL Booklist (Optional)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Optional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spacing w:before="80" w:after="160"/>
        <w:ind w:left="259" w:right="115"/>
        <w:shd w:fill="F4F8FC"/>
        <w:pBdr>
          <w:left w:val="single" w:sz="18" w:space="4" w:color="2E74B5"/>
        </w:pBd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Статус: </w:t>
      </w:r>
      <w:r>
        <w:rPr>
          <w:rFonts w:ascii="Calibri" w:hAnsi="Calibri" w:eastAsia="Calibri"/>
          <w:b/>
          <w:i w:val="0"/>
          <w:color w:val="1F2937"/>
          <w:sz w:val="21"/>
        </w:rPr>
        <w:t>Optional</w:t>
      </w:r>
      <w:r>
        <w:rPr>
          <w:rFonts w:ascii="Calibri" w:hAnsi="Calibri" w:eastAsia="Calibri"/>
          <w:b w:val="0"/>
          <w:i w:val="0"/>
          <w:color w:val="1F2937"/>
          <w:sz w:val="21"/>
        </w:rPr>
        <w:t>. Выполняется после обязательного Chapter 4, не заменяет категории и сдаётся через Moodle, если студент выбирает дополнительную работу.</w:t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Ознакомиться с StudentListJDBC из Moodle как примером; отдельно сдавать его не требуется.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Установить и запустить локальный MySQL через XAMPP.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Создать учебную базу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Использовать пользователя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root</w:t>
      </w:r>
      <w:r>
        <w:rPr>
          <w:rFonts w:ascii="Calibri" w:hAnsi="Calibri" w:eastAsia="Calibri"/>
          <w:b w:val="0"/>
          <w:i w:val="0"/>
          <w:color w:val="1F2937"/>
          <w:sz w:val="21"/>
        </w:rPr>
        <w:t>; в исходном листе пустой пароль указан как default учебной XAMPP, но фактическая локальная настройка может отличаться.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Запустить тот же Booklist/Bookstore с MySQL вместо H2.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Добавить MySQL Connector/J как runtime dependency.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Вынести MySQL в явно активируемый Spring profile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>, чтобы default и tests оставались H2-only.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Читать URL и username из окружения, а password — </w:t>
      </w:r>
      <w:r>
        <w:rPr>
          <w:rFonts w:ascii="Calibri" w:hAnsi="Calibri" w:eastAsia="Calibri"/>
          <w:b/>
          <w:i w:val="0"/>
          <w:color w:val="1F2937"/>
          <w:sz w:val="21"/>
        </w:rPr>
        <w:t>только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${BOOKSTORE_DB_PASSWORD}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без default/fallback.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Не хранить реальные credentials,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local properties в Git, ZIP, guide либо shell history.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Проверить CRUD, categories и сохранение данных после перезапуска на реальном локальном MySQL.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Вернуть Optional-работу через актуальное поле сдачи Moodle.</w:t>
      </w:r>
    </w:p>
    <w:p>
      <w:pPr>
        <w:pStyle w:val="Heading2"/>
        <w:pBdr>
          <w:bottom w:val="single" w:sz="8" w:space="4" w:color="E8EEF5"/>
        </w:pBdr>
      </w:pPr>
      <w:r>
        <w:t>Границы Optional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Исходное условие требует MySQL-версию Booklist, но не диктует profile, env names, migrations или отдельную копию приложения. Профиль — безопасное улучшение accumulated-проекта: Java-код, JPA entities, repositories, controller и Thymeleaf из Chapter 4 остаются одни и те же.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application-mysql.properties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меняет только инфраструктуру. Обычный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clean verify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активирует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XAMPP и MySQL credentials тестам не нужны.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Без профиля приложение использует in-memory H2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Только при явном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Spring читает три переменные окружения, загружает Connector/J и подключается 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ddl-auto=update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сохраняет схему и строки между перезапусками; H2 Console отключена. Реальный password нигде не записывается.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Сначала полностью завершите guide 04 и проверьте его на H2. Нужны JDK 17+, Git, Maven Wrapper и XAMPP. Скачивайте XAMPP с официального Apache Friends. В XAMPP Manager/Control Panel включите MySQL и убедитесь, что порт (обычно 3306) свободен.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До любых MySQL-настроек выполните default gate.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macOS/Linux: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java 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cd fullstack-homework-kit/projects/spring-boot/bookstore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chmod +x mvnw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clean verify</w:t>
      </w:r>
    </w:p>
    <w:p>
      <w:pPr>
        <w:pStyle w:val="Heading3"/>
      </w:pPr>
      <w:r>
        <w:t>Windows PowerShell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java 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Set-Location fullstack-homework-kit\projects\spring-boot\bookstore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clean verify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Этот запуск обязан пройти при остановленном XAMPP и без переменных MySQL: это доказательство H2-only default profile.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Начинайте только с проверенного Bookstore Chapter 4. Добавьте Connector/J, profile, ignore rules и static test по полным файлам ниже, не меняя Java business logic/templates. Затем создайте базу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В phpMyAdmin откройте вкладку SQL либо используйте MySQL client: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SQL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CREATE DATABASE 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CHARACTER SET utf8mb4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COLLATE utf8mb4_unicode_ci;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Команду выполняют один раз. Если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уже существует, сначала убедитесь, что это ваша учебная база; не удаляйте чужие данные.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root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пустой password отражают default исходного задания. Безопаснее задать локальному root password и вводить его только через скрытый prompt.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bookstore/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pom.xml                                      # изменить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.gitignore                                   # проверить/изменить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src/main/resources/application.properties   # не менять: default H2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src/main/resources/application-mysql.properties  # создать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└── src/test/java/com/example/bookstore/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  └── BookstoreApplicationTests.java           # дополнить статическим gate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Java production-классы и templates Chapter 4 не меняются. Ниже приведены полные листинги каждого ручного файла Optional.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pPr>
        <w:pStyle w:val="Heading3"/>
      </w:pPr>
      <w:r>
        <w:t>1. pom.xml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XML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&lt;?xml version="1.0" encoding="UTF-8"?&gt;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&lt;project xmlns="http://maven.apache.org/POM/4.0.0" xmlns:xsi="http://www.w3.org/2001/XMLSchema-instance"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xsi:schemaLocation="http://maven.apache.org/POM/4.0.0 https://maven.apache.org/xsd/maven-4.0.0.xsd"&gt;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&lt;modelVersion&gt;4.0.0&lt;/modelVersion&gt;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&lt;parent&gt;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&lt;artifactId&gt;spring-boot-starter-parent&lt;/artifactId&gt;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&lt;version&gt;3.5.16&lt;/version&gt;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&lt;relativePath/&gt;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&lt;/parent&gt;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&lt;groupId&gt;com.example&lt;/groupId&gt;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&lt;artifactId&gt;bookstore&lt;/artifactId&gt;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&lt;version&gt;0.0.1-SNAPSHOT&lt;/version&gt;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&lt;name&gt;bookstore&lt;/name&gt;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&lt;description&gt;Учебное приложение Spring Boot Bookstore&lt;/description&gt;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&lt;properties&gt;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&lt;java.version&gt;17&lt;/java.version&gt;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&lt;/properties&gt;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&lt;dependencies&gt;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&lt;artifactId&gt;spring-boot-starter-web&lt;/artifactId&gt;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&lt;artifactId&gt;spring-boot-starter-thymeleaf&lt;/artifactId&gt;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&lt;artifactId&gt;spring-boot-starter-data-jpa&lt;/artifactId&gt;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&lt;groupId&gt;com.h2database&lt;/groupId&gt;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&lt;artifactId&gt;h2&lt;/artifactId&gt;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&lt;scope&gt;runtime&lt;/scope&gt;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&lt;groupId&gt;com.mysql&lt;/groupId&gt;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&lt;artifactId&gt;mysql-connector-j&lt;/artifactId&gt;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&lt;scope&gt;runtime&lt;/scope&gt;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&lt;artifactId&gt;spring-boot-starter-test&lt;/artifactId&gt;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&lt;scope&gt;test&lt;/scope&gt;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&lt;/dependencies&gt;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&lt;build&gt;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&lt;plugins&gt;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&lt;plugin&gt;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&lt;artifactId&gt;spring-boot-maven-plugin&lt;/artifactId&gt;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&lt;/plugin&gt;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&lt;/plugins&gt;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&lt;/build&gt;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&lt;/project&gt;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Единственное Optional-добавление относительно чистого Chapter 4 —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com.mysql:mysql-connector-j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runtime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scope. Код использует стандартные JPA/DataSource abstractions и не импортирует driver classes, поэтому compile dependency не нужна. H2 остаётся рядом: наличие Connector/J не активирует MySQL само по себе, datasource выбирает profile. Версию Connector/J согласованно управляет Spring Boot parent, вручную её задавать не требуется.</w:t>
      </w:r>
    </w:p>
    <w:p>
      <w:pPr>
        <w:pStyle w:val="Heading3"/>
      </w:pPr>
      <w:r>
        <w:t>2. src/main/resources/application-mysql.properties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PROPERTIES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spring.datasource.url=${BOOKSTORE_MYSQL_URL}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spring.datasource.username=${BOOKSTORE_MYSQL_USERNAME}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spring.datasource.password=${BOOKSTORE_DB_PASSWORD}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spring.datasource.driver-class-name=com.mysql.cj.jdbc.Driver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spring.jpa.hibernate.ddl-auto=update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spring.jpa.show-sql=true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spring.jpa.properties.hibernate.format_sql=true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spring.h2.console.enabled=false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Имя файла задаёт profile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: Spring загружает его только при активации.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${BOOKSTORE_MYSQL_URL}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${BOOKSTORE_MYSQL_USERNAME}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требуют значения окружения. Password читает </w:t>
      </w:r>
      <w:r>
        <w:rPr>
          <w:rFonts w:ascii="Calibri" w:hAnsi="Calibri" w:eastAsia="Calibri"/>
          <w:b/>
          <w:i w:val="0"/>
          <w:color w:val="1F2937"/>
          <w:sz w:val="21"/>
        </w:rPr>
        <w:t>ровно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${BOOKSTORE_DB_PASSWORD}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формы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${BOOKSTORE_DB_PASSWORD:}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${BOOKSTORE_DB_PASSWORD:secret}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hardcoded password запрещены, потому что fallback позволил бы незаметно запустить приложение с сохранённым credential.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com.mysql.cj.jdbc.Driver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Connector/J.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ddl-auto=update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сохраняет существующие данные и обновляет учебную схему; для production обычно применяют Flyway/Liquibase, но это вне задания. SQL logging оставлен учебным. H2 Console выключена, потому что активна внешняя БД. В этом файле нет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spring.profiles.active</w:t>
      </w:r>
      <w:r>
        <w:rPr>
          <w:rFonts w:ascii="Calibri" w:hAnsi="Calibri" w:eastAsia="Calibri"/>
          <w:b w:val="0"/>
          <w:i w:val="0"/>
          <w:color w:val="1F2937"/>
          <w:sz w:val="21"/>
        </w:rPr>
        <w:t>: профиль включается только командой запуска.</w:t>
      </w:r>
    </w:p>
    <w:p>
      <w:pPr>
        <w:pStyle w:val="Heading3"/>
      </w:pPr>
      <w:r>
        <w:t>3. .gitignore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GITIGNORE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target/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.env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.env.*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*.local.properties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*.mv.db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target/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build output.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любые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.env.*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позволяют случайно закоммитить credentials; Optional не создаёт даже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.env.example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потому что имена переменных уже документированы здесь.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*.local.properties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закрывает локальные overrides,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*.mv.db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файловые H2-базы. Ignore — дополнительный барьер, а не разрешение хранить password локально в проекте: используйте только process environment.</w:t>
      </w:r>
    </w:p>
    <w:p>
      <w:pPr>
        <w:pStyle w:val="Heading3"/>
      </w:pPr>
      <w:r>
        <w:t>4. BookstoreApplicationTests.java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static org.assertj.core.api.Assertions.assertThat;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java.nio.file.Files;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java.nio.file.Path;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org.junit.jupiter.api.Test;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org.springframework.boot.test.context.SpringBootTest;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@SpringBootTest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class BookstoreApplicationTests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applicationContextLoadsWithDefaultH2Profile()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defaultProfileConfiguresH2SqlLoggingAndConsole()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String properties = Files.readString(Path.of("src/main/resources/application.properties"));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assertThat(properties).contains("spring.datasource.url=jdbc:h2:mem:bookstore");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assertThat(properties).contains("spring.jpa.show-sql=true");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assertThat(properties).contains("spring.h2.console.enabled=true");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@Test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void mysqlProfileRequiresTheDedicatedDatabasePasswordVariableWithoutFallback() throws Exception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String properties = Files.readString(Path.of("src/main/resources/application-mysql.properties"));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assertThat(properties).contains("spring.datasource.url=${BOOKSTORE_MYSQL_URL}");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assertThat(properties).contains("spring.datasource.username=${BOOKSTORE_MYSQL_USERNAME}");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assertThat(properties).contains("spring.datasource.password=${BOOKSTORE_DB_PASSWORD}");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assertThat(properties).doesNotContain("spring.datasource.password=${BOOKSTORE_DB_PASSWORD:");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assertThat(properties).contains("spring.datasource.driver-class-name=com.mysql.cj.jdbc.Driver");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@SpringBootTest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без active profile запускает реальный default context на H2 — это основной offline behavior gate. Третий тест статически проверяет boundary внешней инфраструктуры без соединения: правильные env placeholders, точное dedicated-имя password и отсутствие fallback. Он не активирует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не требует XAMPP. Если изменить password placeholder на старое имя или добавить default, тест падает до попытки внешнего подключения.</w:t>
      </w:r>
    </w:p>
    <w:p>
      <w:pPr>
        <w:pStyle w:val="Heading2"/>
        <w:pBdr>
          <w:bottom w:val="single" w:sz="8" w:space="4" w:color="E8EEF5"/>
        </w:pBdr>
      </w:pPr>
      <w:r>
        <w:t>Неизменённый default H2</w:t>
      </w:r>
    </w:p>
    <w:p>
      <w:pPr>
        <w:keepNext/>
      </w:pPr>
      <w:r>
        <w:rPr>
          <w:rFonts w:ascii="Consolas" w:hAnsi="Consolas" w:eastAsia="Consolas"/>
          <w:b w:val="0"/>
          <w:i w:val="0"/>
          <w:color w:val="1F4D78"/>
          <w:sz w:val="19"/>
        </w:rPr>
        <w:t>application.properties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из Chapter 4 сохраняется без изменений: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PROPERTIES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spring.application.name=bookstore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spring.datasource.url=jdbc:h2:mem:bookstore;MODE=MySQL;DB_CLOSE_DELAY=-1;DB_CLOSE_ON_EXIT=FALSE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spring.datasource.driver-class-name=org.h2.Driver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spring.datasource.username=sa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spring.datasource.password=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spring.jpa.hibernate.ddl-auto=create-drop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spring.jpa.show-sql=true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spring.jpa.properties.hibernate.format_sql=true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spring.h2.console.enabled=true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spring.h2.console.path=/h2-console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Этот файл не создаётся/не изменяется Optional, но полный листинг показывает, почему tests остаются H2-only. Profile properties переопределяют datasource/DDL/console только при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Пустой password здесь принадлежит ephemeral H2, а не MySQL credential.</w:t>
      </w:r>
    </w:p>
    <w:p>
      <w:pPr>
        <w:pStyle w:val="Heading2"/>
        <w:pBdr>
          <w:bottom w:val="single" w:sz="8" w:space="4" w:color="E8EEF5"/>
        </w:pBdr>
      </w:pPr>
      <w:r>
        <w:t>Настройка окружения и запуск на macOS/Linux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Задайте только несекретные URL/username обычным export: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export BOOKSTORE_MYSQL_URL='jdbc:mysql://localhost:3306/test?useUnicode=true&amp;characterEncoding=utf8&amp;serverTimezone=UTC'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export BOOKSTORE_MYSQL_USERNAME='root'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На macOS стандартный shell — zsh. В нём password прочитайте без эха такой командой: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ZSH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read -s "BOOKSTORE_DB_PASSWORD?MySQL password: "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echo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BOOKSTORE_DB_PASSWORD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-Dspring-boot.run.profiles=mysql spring-boot:run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Bash (например, Linux или явно запущенный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bash</w:t>
      </w:r>
      <w:r>
        <w:rPr>
          <w:rFonts w:ascii="Calibri" w:hAnsi="Calibri" w:eastAsia="Calibri"/>
          <w:b w:val="0"/>
          <w:i w:val="0"/>
          <w:color w:val="1F2937"/>
          <w:sz w:val="21"/>
        </w:rPr>
        <w:t>) синтаксис prompt другой: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IFS= read -r -s -p 'MySQL password: ' BOOKSTORE_DB_PASSWORD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echo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BOOKSTORE_DB_PASSWORD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-Dspring-boot.run.profiles=mysql spring-boot:run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Если XAMPP действительно использует пустой password, нажмите Enter: переменная будет экспортирована с пустым значением, но placeholder всё равно не имеет default. Безопаснее назначить локальный password. После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Control+C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выполните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unset BOOKSTORE_DB_PASSWORD BOOKSTORE_MYSQL_URL BOOKSTORE_MYSQL_USERNAME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закройте terminal.</w:t>
      </w:r>
    </w:p>
    <w:p>
      <w:pPr>
        <w:pStyle w:val="Heading2"/>
        <w:pBdr>
          <w:bottom w:val="single" w:sz="8" w:space="4" w:color="E8EEF5"/>
        </w:pBdr>
      </w:pPr>
      <w:r>
        <w:t>Настройка окружения и запуск на Windows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Используйте PowerShell 7 (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pwsh</w:t>
      </w:r>
      <w:r>
        <w:rPr>
          <w:rFonts w:ascii="Calibri" w:hAnsi="Calibri" w:eastAsia="Calibri"/>
          <w:b w:val="0"/>
          <w:i w:val="0"/>
          <w:color w:val="1F2937"/>
          <w:sz w:val="21"/>
        </w:rPr>
        <w:t>) для скрытого строкового ввода: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$env:BOOKSTORE_MYSQL_URL='jdbc:mysql://localhost:3306/test?useUnicode=true&amp;characterEncoding=utf8&amp;serverTimezone=UTC'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$env:BOOKSTORE_MYSQL_USERNAME='root'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$env:BOOKSTORE_DB_PASSWORD=Read-Host 'MySQL password' -MaskInput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-Dspring-boot.run.profiles=mysql spring-boot:run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Windows PowerShell 5.1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-MaskInput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отсутствует. Безопасный prompt без попадания password в history: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$securePassword = Read-Host 'MySQL password' -AsSecureString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$passwordPointer = [Runtime.InteropServices.Marshal]::SecureStringToBSTR($securePassword)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try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$env:BOOKSTORE_DB_PASSWORD = [Runtime.InteropServices.Marshal]::PtrToStringBSTR($passwordPointer)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.\mvnw.cmd -Dspring-boot.run.profiles=mysql spring-boot:run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finally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[Runtime.InteropServices.Marshal]::ZeroFreeBSTR($passwordPointer)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Remove-Item Env:BOOKSTORE_DB_PASSWORD -ErrorAction SilentlyContinue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Не печатайте переменную и не вставляйте реальное значение в guide/command line. Для старого PowerShell и пустого XAMPP password надёжнее сначала назначить локальный password: разные версии PowerShell по-разному сохраняют пустые process variables, а profile намеренно не имеет fallback.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Сначала выполните статическую проверку profile и default H2 gate без MySQL. Только после их успеха запускайте отдельный ручной сценарий с локальным XAMPP и credentials командами macOS/Windows выше.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macOS/Linux: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grep -Fx 'spring.datasource.password=${BOOKSTORE_DB_PASSWORD}' src/main/resources/application-mysql.properties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! grep -F 'spring.datasource.password=${BOOKSTORE_DB_PASSWORD:' src/main/resources/application-mysql.properties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 ! -e .env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clean verify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 PowerShell: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$profileText = Get-Content -Raw src/main/resources/application-mysql.properties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if (-not $profileText.Contains('spring.datasource.password=${BOOKSTORE_DB_PASSWORD}')) { throw 'Wrong password placeholder'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if ($profileText.Contains('spring.datasource.password=${BOOKSTORE_DB_PASSWORD:')) { throw 'Password fallback is forbidden'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if (Test-Path .env) { throw '.env must not be stored in the project'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clean verify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Эти команды не активируют profile и не открывают network connection. Maven tests используют H2. Отсутствие реального MySQL/XAMPP не является ошибкой этого offline gate.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XAMPP/MySQL запущен, база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существует.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Заданы URL, username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BOOKSTORE_DB_PASSWORD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включён profile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логах datasource — MySQL, не H2; приложение открывается на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Seed books/categories появились только в пустой базе.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книгу, измените category, перезапустите приложение: запись осталась из-за внешней БД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ddl-auto=update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Удалите созданную книгу; Category остаётся.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Проверьте таблицы/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BOOK.CATEGORY_ID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phpMyAdmin.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/h2-console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при profile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выключена.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Остановите MySQL и снова выполните default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clean verify</w:t>
      </w:r>
      <w:r>
        <w:rPr>
          <w:rFonts w:ascii="Calibri" w:hAnsi="Calibri" w:eastAsia="Calibri"/>
          <w:b w:val="0"/>
          <w:i w:val="0"/>
          <w:color w:val="1F2937"/>
          <w:sz w:val="21"/>
        </w:rPr>
        <w:t>: tests проходят на H2.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git status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показывает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, password или local properties.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Реальное подключение нельзя воспроизвести только по репозиторию: нужны локально запущенный XAMPP/MySQL и credentials пользователя. Поэтому автоматический gate намеренно не заявляет, что живое соединение проверено.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Communications link failure</w:t>
      </w:r>
      <w:r>
        <w:rPr>
          <w:rFonts w:ascii="Calibri" w:hAnsi="Calibri" w:eastAsia="Calibri"/>
          <w:b w:val="0"/>
          <w:i w:val="0"/>
          <w:color w:val="1F2937"/>
          <w:sz w:val="21"/>
        </w:rPr>
        <w:t>: MySQL выключен, порт/URL неверен или TCP заблокирован.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Unknown database 'test'</w:t>
      </w:r>
      <w:r>
        <w:rPr>
          <w:rFonts w:ascii="Calibri" w:hAnsi="Calibri" w:eastAsia="Calibri"/>
          <w:b w:val="0"/>
          <w:i w:val="0"/>
          <w:color w:val="1F2937"/>
          <w:sz w:val="21"/>
        </w:rPr>
        <w:t>: сначала создайте database.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Access denied for user 'root'</w:t>
      </w:r>
      <w:r>
        <w:rPr>
          <w:rFonts w:ascii="Calibri" w:hAnsi="Calibri" w:eastAsia="Calibri"/>
          <w:b w:val="0"/>
          <w:i w:val="0"/>
          <w:color w:val="1F2937"/>
          <w:sz w:val="21"/>
        </w:rPr>
        <w:t>: неверный password/user или grants; не записывайте password в Git.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Запуск без profile правильно выбирает H2.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Отсутствующая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BOOKSTORE_DB_PASSWORD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должна остановить mysql startup: fallback запрещён.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BOOKSTORE_MYSQL_PASSWORD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старое неверное имя; используется только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BOOKSTORE_DB_PASSWORD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application-local.properties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 credentials и password в CLI/history запрещены.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H2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MODE=MySQL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доказывает реальное MySQL connection.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ddl-auto=update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годится для учебной Optional, но не заменяет production migrations.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Порт 8080 может быть занят предыдущим Spring process; остановите его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Control+C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не создано второе приложение?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Profile меняет datasource, а entities/repositories/controller/templates остаются теми же; одна кодовая база не расходится на две копии.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tests не активируют MySQL?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Воспроизводимый automated gate должен проходить offline на H2. Живое MySQL connection — отдельная ручная проверка Optional.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password обязателен даже при пустом default XAMPP?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Обязательная env variable явно переносит ответственность в process environment; отсутствие fallback не позволяет незаметно использовать сохранённый credential.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Можно ли создать </w:t>
      </w:r>
      <w:r>
        <w:rPr>
          <w:rFonts w:ascii="Consolas" w:hAnsi="Consolas" w:eastAsia="Consolas"/>
          <w:b/>
          <w:i w:val="0"/>
          <w:color w:val="1F4D78"/>
          <w:sz w:val="19"/>
        </w:rPr>
        <w:t>.env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Нет. Имена variables уже документированы, а реальные values вводятся только в текущий process.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Заменяет ли H2 </w:t>
      </w:r>
      <w:r>
        <w:rPr>
          <w:rFonts w:ascii="Consolas" w:hAnsi="Consolas" w:eastAsia="Consolas"/>
          <w:b/>
          <w:i w:val="0"/>
          <w:color w:val="1F4D78"/>
          <w:sz w:val="19"/>
        </w:rPr>
        <w:t>MODE=MySQL</w:t>
      </w:r>
      <w:r>
        <w:rPr>
          <w:rFonts w:ascii="Calibri" w:hAnsi="Calibri" w:eastAsia="Calibri"/>
          <w:b/>
          <w:i w:val="0"/>
          <w:color w:val="1F2937"/>
          <w:sz w:val="21"/>
        </w:rPr>
        <w:t xml:space="preserve"> реальный MySQL?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Нет. Он помогает совместимости SQL, но persistence после restart и Connector/J проверяются только на живом MySQL.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Покажите default и mysql properties, объясните profile override и почему Java-код не меняется. Не раскрывая values, назовите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BOOKSTORE_MYSQL_URL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BOOKSTORE_MYSQL_USERNAME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BOOKSTORE_DB_PASSWORD</w:t>
      </w:r>
      <w:r>
        <w:rPr>
          <w:rFonts w:ascii="Calibri" w:hAnsi="Calibri" w:eastAsia="Calibri"/>
          <w:b w:val="0"/>
          <w:i w:val="0"/>
          <w:color w:val="1F2937"/>
          <w:sz w:val="21"/>
        </w:rPr>
        <w:t>. В phpMyAdmin покажите tables/category FK и запись после перезапуска. Затем остановите MySQL и докажите, что H2 tests проходят.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После живой MySQL-проверки остановите приложение, очистите environment и снова подтвердите H2-only gate: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unset BOOKSTORE_DB_PASSWORD BOOKSTORE_MYSQL_URL BOOKSTORE_MYSQL_USERNAME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./mvnw clean verify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status --short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add pom.xml .gitignore src/main/resources/application-mysql.properties src/test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 --check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commit -m "Добавить опциональный профиль MySQL для Bookstore"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push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 PowerShell: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Remove-Item Env:BOOKSTORE_DB_PASSWORD -ErrorAction SilentlyContinue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Remove-Item Env:BOOKSTORE_MYSQL_URL -ErrorAction SilentlyContinue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Remove-Item Env:BOOKSTORE_MYSQL_USERNAME -ErrorAction SilentlyContinue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.\mvnw.cmd clean verify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status --short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add pom.xml .gitignore src/main/resources/application-mysql.properties src/test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 --check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diff --cached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commit -m "Добавить опциональный профиль MySQL для Bookstore"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push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staged diff не должно быть реального password,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локального override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target/</w:t>
      </w:r>
      <w:r>
        <w:rPr>
          <w:rFonts w:ascii="Calibri" w:hAnsi="Calibri" w:eastAsia="Calibri"/>
          <w:b w:val="0"/>
          <w:i w:val="0"/>
          <w:color w:val="1F2937"/>
          <w:sz w:val="21"/>
        </w:rPr>
        <w:t>. Точный формат Moodle в исходном листе не задан, поэтому откройте актуальное поле сдачи перед отправкой. Если оно принимает ссылку — вставьте ссылку на нужный commit/репозиторий. Если нужен ZIP исходников, после commit создайте воспроизводимый архив только из отслеживаемых файлов: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archive --format=zip --output ../bookstore-mysql.zip HEAD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Проверьте содержимое архива и загрузите его в Moodle: там не должно быть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credentials,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target/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дампа локальной БД. В комментарии можно указать, что CRUD и сохранение после перезапуска проверены на локальном XAMPP/MySQL, но никогда не прикладывайте password или скриншот с его значением.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Mandatory Chapter 4 завершён отдельно.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XAMPP/MySQL запущен, database называется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Connector/J добавлен с runtime scope.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Profile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активируется только явно.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URL/username читаются из environment.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Password записан только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${BOOKSTORE_DB_PASSWORD}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без default.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H2 Console выключена в mysql profile.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List/add/edit/delete/category вручную проверены на реальном MySQL.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Данные сохраняются после перезапуска.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Default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clean verify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проходит при остановленном MySQL.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, реальные credentials и local properties не попали в Git/ZIP.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Реальное соединение не заявлено проверенным без локального XAMPP/credentials.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Формат сдачи проверен в актуальном Moodle.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MYSQL BOOKLIST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— MySQL Booklist (Optional)</dc:title>
  <dc:subject>Пошаговое учебное руководство</dc:subject>
  <dc:creator>Fullstack Homework Kit</dc:creator>
  <cp:keywords>Spring Boot,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