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3456"/>
            <w:shd w:fill="2E74B5"/>
            <w:tcMar>
              <w:top w:w="110" w:type="dxa"/>
              <w:start w:w="180" w:type="dxa"/>
              <w:bottom w:w="110" w:type="dxa"/>
              <w:end w:w="18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SPRING BOOT</w:t>
            </w:r>
          </w:p>
        </w:tc>
      </w:tr>
    </w:tbl>
    <w:p>
      <w:pPr>
        <w:spacing w:before="560" w:after="280"/>
        <w:jc w:val="center"/>
      </w:pPr>
      <w:r>
        <w:rPr>
          <w:rFonts w:ascii="Calibri" w:hAnsi="Calibri" w:eastAsia="Calibri"/>
          <w:b/>
          <w:color w:val="16324F"/>
          <w:sz w:val="54"/>
        </w:rPr>
        <w:t>Spring — Bookstore Chapter 3: от пустого проекта до сдачи</w:t>
      </w:r>
    </w:p>
    <w:p>
      <w:pPr>
        <w:jc w:val="center"/>
      </w:pPr>
      <w:r>
        <w:rPr>
          <w:rFonts w:ascii="Calibri" w:hAnsi="Calibri" w:eastAsia="Calibri"/>
          <w:color w:val="667085"/>
          <w:sz w:val="26"/>
        </w:rPr>
        <w:t>Пошаговое учебное руководство</w:t>
        <w:br/>
        <w:t>от условия до проверки и сдачи</w:t>
      </w:r>
    </w:p>
    <w:p>
      <w:pPr>
        <w:spacing w:before="800"/>
        <w:jc w:val="center"/>
      </w:pPr>
      <w:r>
        <w:rPr>
          <w:rFonts w:ascii="Calibri" w:hAnsi="Calibri" w:eastAsia="Calibri"/>
          <w:b/>
          <w:color w:val="237B4B"/>
          <w:sz w:val="22"/>
        </w:rPr>
        <w:t>Обязательная работа; Extra выполнен дополнительно</w:t>
      </w:r>
    </w:p>
    <w:p>
      <w:pPr>
        <w:spacing w:before="1240"/>
        <w:jc w:val="center"/>
      </w:pPr>
      <w:r>
        <w:rPr>
          <w:rFonts w:ascii="Calibri" w:hAnsi="Calibri" w:eastAsia="Calibri"/>
          <w:color w:val="667085"/>
          <w:sz w:val="18"/>
        </w:rPr>
        <w:t>Учебный комплект • 2026</w:t>
      </w:r>
    </w:p>
    <w:p>
      <w:r>
        <w:br w:type="page"/>
      </w:r>
    </w:p>
    <w:p>
      <w:pPr>
        <w:spacing w:before="80" w:after="160"/>
        <w:ind w:left="259" w:right="115"/>
        <w:shd w:fill="F4F8FC"/>
        <w:pBdr>
          <w:left w:val="single" w:sz="18" w:space="4" w:color="2E74B5"/>
        </w:pBdr>
      </w:pP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В этой инструкции сначала разобрана только работа Chapter 3. Готовый код в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projects/spring-boot/bookstore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является накопительным: поверх Chapter 3 в нём уже выполнены Chapter 4, Bootstrap Extra и отдельный MySQL Optional. Эти расширения отмечены ниже и не превращены в требования работы 03.</w:t>
      </w:r>
    </w:p>
    <w:p>
      <w:pPr>
        <w:pStyle w:val="Heading2"/>
        <w:pBdr>
          <w:bottom w:val="single" w:sz="8" w:space="4" w:color="E8EEF5"/>
        </w:pBdr>
      </w:pPr>
      <w:r>
        <w:t>Что требуется</w:t>
      </w:r>
    </w:p>
    <w:p>
      <w:pPr>
        <w:keepNext/>
      </w:pPr>
      <w:r>
        <w:rPr>
          <w:rFonts w:ascii="Calibri" w:hAnsi="Calibri" w:eastAsia="Calibri"/>
          <w:b w:val="0"/>
          <w:i w:val="0"/>
          <w:color w:val="1F2937"/>
          <w:sz w:val="21"/>
        </w:rPr>
        <w:t>Обязательны разделы 1–4 исходного задания: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Подключить Spring Data JPA и H2, сделать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Book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entity-классом, создать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BookRepository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на основе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CrudRepository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, добавить несколько книг через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CommandLineRunner</w:t>
      </w:r>
      <w:r>
        <w:rPr>
          <w:rFonts w:ascii="Calibri" w:hAnsi="Calibri" w:eastAsia="Calibri"/>
          <w:b w:val="0"/>
          <w:i w:val="0"/>
          <w:color w:val="1F2937"/>
          <w:sz w:val="21"/>
        </w:rPr>
        <w:t>, включить вывод SQL и H2 Console.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Создать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booklist.html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, вывести все книги в HTML-таблице и открыть страницу через GET-маршрут наподобие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/booklist</w:t>
      </w:r>
      <w:r>
        <w:rPr>
          <w:rFonts w:ascii="Calibri" w:hAnsi="Calibri" w:eastAsia="Calibri"/>
          <w:b w:val="0"/>
          <w:i w:val="0"/>
          <w:color w:val="1F2937"/>
          <w:sz w:val="21"/>
        </w:rPr>
        <w:t>.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Реализовать создание книги через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addbook.html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и удаление книги по идентификатору с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@PathVariable</w:t>
      </w:r>
      <w:r>
        <w:rPr>
          <w:rFonts w:ascii="Calibri" w:hAnsi="Calibri" w:eastAsia="Calibri"/>
          <w:b w:val="0"/>
          <w:i w:val="0"/>
          <w:color w:val="1F2937"/>
          <w:sz w:val="21"/>
        </w:rPr>
        <w:t>.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Calibri"/>
          <w:b w:val="0"/>
          <w:i w:val="0"/>
          <w:color w:val="1F2937"/>
          <w:sz w:val="21"/>
        </w:rPr>
        <w:t>Реализовать редактирование текущей книги; ссылка Edit должна находиться после Delete.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Calibri"/>
          <w:b w:val="0"/>
          <w:i w:val="0"/>
          <w:color w:val="1F2937"/>
          <w:sz w:val="21"/>
        </w:rPr>
        <w:t>После требуемых этапов отправить изменения в собственный репозиторий GitHub или репозиторий, выданный GitHub Classroom.</w:t>
      </w:r>
    </w:p>
    <w:p>
      <w:r>
        <w:rPr>
          <w:rFonts w:ascii="Calibri" w:hAnsi="Calibri" w:eastAsia="Calibri"/>
          <w:b w:val="0"/>
          <w:i w:val="0"/>
          <w:color w:val="1F2937"/>
          <w:sz w:val="21"/>
        </w:rPr>
        <w:t xml:space="preserve">Для книги используются поля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id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,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title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,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author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,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isbn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,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publicationYear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. Поле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year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использовать не нужно: в условии предложено безопасное имя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publicationYear</w:t>
      </w:r>
      <w:r>
        <w:rPr>
          <w:rFonts w:ascii="Calibri" w:hAnsi="Calibri" w:eastAsia="Calibri"/>
          <w:b w:val="0"/>
          <w:i w:val="0"/>
          <w:color w:val="1F2937"/>
          <w:sz w:val="21"/>
        </w:rPr>
        <w:t>.</w:t>
      </w:r>
    </w:p>
    <w:p>
      <w:pPr>
        <w:pStyle w:val="Heading3"/>
      </w:pPr>
      <w:r>
        <w:t>Что не является обязательным критерием Chapter 3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Bootstrap — это раздел 5, прямо названный </w:t>
      </w:r>
      <w:r>
        <w:rPr>
          <w:rFonts w:ascii="Calibri" w:hAnsi="Calibri" w:eastAsia="Calibri"/>
          <w:b/>
          <w:i w:val="0"/>
          <w:color w:val="1F2937"/>
          <w:sz w:val="21"/>
        </w:rPr>
        <w:t>Extra</w:t>
      </w:r>
      <w:r>
        <w:rPr>
          <w:rFonts w:ascii="Calibri" w:hAnsi="Calibri" w:eastAsia="Calibri"/>
          <w:b w:val="0"/>
          <w:i w:val="0"/>
          <w:color w:val="1F2937"/>
          <w:sz w:val="21"/>
        </w:rPr>
        <w:t>. В готовом комплекте он выполнен, но обязательные разделы 1–4 можно сдать без него.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F2937"/>
          <w:sz w:val="21"/>
        </w:rPr>
        <w:t>HTTP 404 для неизвестного идентификатора — полезное усиление надёжности, но исходное условие не задаёт такое поведение.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D78"/>
          <w:sz w:val="19"/>
        </w:rPr>
        <w:t>BookForm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, защита от подстановки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id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и схема Post/Redirect/Get — полезные улучшения готового решения, а не отдельные пункты исходного задания.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F2937"/>
          <w:sz w:val="21"/>
        </w:rPr>
        <w:t>Автоматические JPA- и MockMvc-тесты помогают проверить работу, но исходное условие не требует конкретных тестов.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D78"/>
          <w:sz w:val="19"/>
        </w:rPr>
        <w:t>Category</w:t>
      </w:r>
      <w:r>
        <w:rPr>
          <w:rFonts w:ascii="Calibri" w:hAnsi="Calibri" w:eastAsia="Calibri"/>
          <w:b w:val="0"/>
          <w:i w:val="0"/>
          <w:color w:val="1F2937"/>
          <w:sz w:val="21"/>
        </w:rPr>
        <w:t>, связь one-to-many и выпадающий список относятся к Chapter 4.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F2937"/>
          <w:sz w:val="21"/>
        </w:rPr>
        <w:t>MySQL и XAMPP относятся к отдельной Optional-работе 09. Для Chapter 3 достаточно H2.</w:t>
      </w:r>
    </w:p>
    <w:p>
      <w:pPr>
        <w:pStyle w:val="Heading2"/>
        <w:pBdr>
          <w:bottom w:val="single" w:sz="8" w:space="4" w:color="E8EEF5"/>
        </w:pBdr>
      </w:pPr>
      <w:r>
        <w:t>Что получится</w:t>
      </w:r>
    </w:p>
    <w:p>
      <w:r>
        <w:rPr>
          <w:rFonts w:ascii="Calibri" w:hAnsi="Calibri" w:eastAsia="Calibri"/>
          <w:b w:val="0"/>
          <w:i w:val="0"/>
          <w:color w:val="1F2937"/>
          <w:sz w:val="21"/>
        </w:rPr>
        <w:t xml:space="preserve">Приложение запускает встроенный веб-сервер и in-memory базу H2. При старте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CommandLineRunner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сохраняет три книги. Браузер получает список, форму создания и форму редактирования через Spring MVC и Thymeleaf; сохранение и удаление выполняются через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BookRepository</w:t>
      </w:r>
      <w:r>
        <w:rPr>
          <w:rFonts w:ascii="Calibri" w:hAnsi="Calibri" w:eastAsia="Calibri"/>
          <w:b w:val="0"/>
          <w:i w:val="0"/>
          <w:color w:val="1F2937"/>
          <w:sz w:val="21"/>
        </w:rPr>
        <w:t>.</w:t>
      </w:r>
    </w:p>
    <w:p>
      <w:pPr>
        <w:keepNext/>
      </w:pPr>
      <w:r>
        <w:rPr>
          <w:rFonts w:ascii="Calibri" w:hAnsi="Calibri" w:eastAsia="Calibri"/>
          <w:b w:val="0"/>
          <w:i w:val="0"/>
          <w:color w:val="1F2937"/>
          <w:sz w:val="21"/>
        </w:rPr>
        <w:t>Основной поток данных:</w:t>
      </w:r>
    </w:p>
    <w:p>
      <w:pPr>
        <w:keepNext/>
        <w:spacing w:before="180" w:after="60"/>
      </w:pPr>
      <w:r>
        <w:rPr>
          <w:rFonts w:ascii="Calibri" w:hAnsi="Calibri" w:eastAsia="Calibri"/>
          <w:b/>
          <w:color w:val="667085"/>
          <w:sz w:val="15"/>
        </w:rPr>
        <w:t>КОД · TEXT</w:t>
      </w:r>
    </w:p>
    <w:p>
      <w:pPr>
        <w:pStyle w:val="CodeBlock"/>
        <w:keepNext/>
        <w:keepLines/>
        <w:shd w:fill="F4F5F7"/>
        <w:pBdr>
          <w:top w:val="single" w:sz="6" w:space="4" w:color="E8EEF5"/>
        </w:pBdr>
      </w:pPr>
      <w:r>
        <w:rPr>
          <w:rFonts w:ascii="Consolas" w:hAnsi="Consolas" w:eastAsia="Consolas"/>
          <w:color w:val="16324F"/>
          <w:sz w:val="17"/>
        </w:rPr>
        <w:t>GET /booklist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→ BookController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→ BookRepository.findAll()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→ H2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→ Model["books"]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→ templates/booklist.html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→ HTML в браузере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POST /save или POST /save/{id}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→ BookController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→ BookRepository.save(...)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→ H2</w:t>
      </w:r>
    </w:p>
    <w:p>
      <w:pPr>
        <w:pStyle w:val="CodeBlock"/>
        <w:keepNext w:val="0"/>
        <w:keepLines/>
        <w:shd w:fill="F4F5F7"/>
        <w:pBdr>
          <w:bottom w:val="single" w:sz="6" w:space="4" w:color="E8EEF5"/>
        </w:pBdr>
        <w:spacing w:after="140"/>
      </w:pPr>
      <w:r>
        <w:rPr>
          <w:rFonts w:ascii="Consolas" w:hAnsi="Consolas" w:eastAsia="Consolas"/>
          <w:color w:val="16324F"/>
          <w:sz w:val="17"/>
        </w:rPr>
        <w:t xml:space="preserve">    → redirect:/booklist</w:t>
      </w:r>
    </w:p>
    <w:p>
      <w:pPr>
        <w:keepNext/>
      </w:pPr>
      <w:r>
        <w:rPr>
          <w:rFonts w:ascii="Calibri" w:hAnsi="Calibri" w:eastAsia="Calibri"/>
          <w:b w:val="0"/>
          <w:i w:val="0"/>
          <w:color w:val="1F2937"/>
          <w:sz w:val="21"/>
        </w:rPr>
        <w:t>Маршруты рекомендуемого варианта: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16324F"/>
                <w:sz w:val="18"/>
              </w:rPr>
              <w:t>Метод и адрес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16324F"/>
                <w:sz w:val="18"/>
              </w:rPr>
              <w:t>Назначение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16324F"/>
                <w:sz w:val="18"/>
              </w:rPr>
              <w:t>Требование курса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1F4D78"/>
                <w:sz w:val="17"/>
              </w:rPr>
              <w:t>GET /booklist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Показать все книги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Да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1F4D78"/>
                <w:sz w:val="17"/>
              </w:rPr>
              <w:t>GET /add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 xml:space="preserve">Открыть </w:t>
            </w:r>
            <w:r>
              <w:rPr>
                <w:rFonts w:ascii="Consolas" w:hAnsi="Consolas" w:eastAsia="Consolas"/>
                <w:b w:val="0"/>
                <w:i w:val="0"/>
                <w:color w:val="1F4D78"/>
                <w:sz w:val="17"/>
              </w:rPr>
              <w:t>addbook.html</w:t>
            </w: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 xml:space="preserve"> для новой книги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Да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1F4D78"/>
                <w:sz w:val="17"/>
              </w:rPr>
              <w:t>POST /save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Создать книгу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Да, точный адрес может отличаться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1F4D78"/>
                <w:sz w:val="17"/>
              </w:rPr>
              <w:t>GET /edit/{id}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Открыть текущую книгу для редактирования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Да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1F4D78"/>
                <w:sz w:val="17"/>
              </w:rPr>
              <w:t>POST /save/{id}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Сохранить изменения книги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Да, точный адрес может отличаться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1F4D78"/>
                <w:sz w:val="17"/>
              </w:rPr>
              <w:t>GET /delete/{id}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Удалить книгу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 xml:space="preserve">Да; нужен </w:t>
            </w:r>
            <w:r>
              <w:rPr>
                <w:rFonts w:ascii="Consolas" w:hAnsi="Consolas" w:eastAsia="Consolas"/>
                <w:b w:val="0"/>
                <w:i w:val="0"/>
                <w:color w:val="1F4D78"/>
                <w:sz w:val="17"/>
              </w:rPr>
              <w:t>@PathVariable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1F4D78"/>
                <w:sz w:val="17"/>
              </w:rPr>
              <w:t>GET /h2-console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Открыть H2 Console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Да</w:t>
            </w:r>
          </w:p>
        </w:tc>
      </w:tr>
    </w:tbl>
    <w:p>
      <w:pPr>
        <w:spacing w:after="20"/>
      </w:pPr>
    </w:p>
    <w:p>
      <w:pPr>
        <w:pStyle w:val="Heading2"/>
        <w:pBdr>
          <w:bottom w:val="single" w:sz="8" w:space="4" w:color="E8EEF5"/>
        </w:pBdr>
      </w:pPr>
      <w:r>
        <w:t>Подготовка на macOS</w:t>
      </w:r>
    </w:p>
    <w:p>
      <w:r>
        <w:rPr>
          <w:rFonts w:ascii="Calibri" w:hAnsi="Calibri" w:eastAsia="Calibri"/>
          <w:b w:val="0"/>
          <w:i w:val="0"/>
          <w:color w:val="1F2937"/>
          <w:sz w:val="21"/>
        </w:rPr>
        <w:t xml:space="preserve">Нужна JDK 17 или новее. Проект компилируется с target Java 17. Отдельно устанавливать Maven не требуется: Spring Initializr создаёт Maven Wrapper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mvnw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и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mvnw.cmd</w:t>
      </w:r>
      <w:r>
        <w:rPr>
          <w:rFonts w:ascii="Calibri" w:hAnsi="Calibri" w:eastAsia="Calibri"/>
          <w:b w:val="0"/>
          <w:i w:val="0"/>
          <w:color w:val="1F2937"/>
          <w:sz w:val="21"/>
        </w:rPr>
        <w:t>.</w:t>
      </w:r>
    </w:p>
    <w:p>
      <w:pPr>
        <w:keepNext/>
      </w:pPr>
      <w:r>
        <w:rPr>
          <w:rFonts w:ascii="Calibri" w:hAnsi="Calibri" w:eastAsia="Calibri"/>
          <w:b w:val="0"/>
          <w:i w:val="0"/>
          <w:color w:val="1F2937"/>
          <w:sz w:val="21"/>
        </w:rPr>
        <w:t>macOS/Linux:</w:t>
      </w:r>
    </w:p>
    <w:p>
      <w:pPr>
        <w:keepNext/>
        <w:spacing w:before="180" w:after="60"/>
      </w:pPr>
      <w:r>
        <w:rPr>
          <w:rFonts w:ascii="Calibri" w:hAnsi="Calibri" w:eastAsia="Calibri"/>
          <w:b/>
          <w:color w:val="667085"/>
          <w:sz w:val="15"/>
        </w:rPr>
        <w:t>КОД · BASH</w:t>
      </w:r>
    </w:p>
    <w:p>
      <w:pPr>
        <w:pStyle w:val="CodeBlock"/>
        <w:keepNext/>
        <w:keepLines/>
        <w:shd w:fill="F4F5F7"/>
        <w:pBdr>
          <w:top w:val="single" w:sz="6" w:space="4" w:color="E8EEF5"/>
        </w:pBdr>
      </w:pPr>
      <w:r>
        <w:rPr>
          <w:rFonts w:ascii="Consolas" w:hAnsi="Consolas" w:eastAsia="Consolas"/>
          <w:color w:val="16324F"/>
          <w:sz w:val="17"/>
        </w:rPr>
        <w:t>java -version</w:t>
      </w:r>
    </w:p>
    <w:p>
      <w:pPr>
        <w:pStyle w:val="CodeBlock"/>
        <w:keepNext w:val="0"/>
        <w:keepLines/>
        <w:shd w:fill="F4F5F7"/>
        <w:pBdr>
          <w:bottom w:val="single" w:sz="6" w:space="4" w:color="E8EEF5"/>
        </w:pBdr>
        <w:spacing w:after="140"/>
      </w:pPr>
      <w:r>
        <w:rPr>
          <w:rFonts w:ascii="Consolas" w:hAnsi="Consolas" w:eastAsia="Consolas"/>
          <w:color w:val="16324F"/>
          <w:sz w:val="17"/>
        </w:rPr>
        <w:t>git --version</w:t>
      </w:r>
    </w:p>
    <w:p>
      <w:pPr>
        <w:keepNext/>
      </w:pPr>
      <w:r>
        <w:rPr>
          <w:rFonts w:ascii="Calibri" w:hAnsi="Calibri" w:eastAsia="Calibri"/>
          <w:b w:val="0"/>
          <w:i w:val="0"/>
          <w:color w:val="1F2937"/>
          <w:sz w:val="21"/>
        </w:rPr>
        <w:t>Windows PowerShell:</w:t>
      </w:r>
    </w:p>
    <w:p>
      <w:pPr>
        <w:keepNext/>
        <w:spacing w:before="180" w:after="60"/>
      </w:pPr>
      <w:r>
        <w:rPr>
          <w:rFonts w:ascii="Calibri" w:hAnsi="Calibri" w:eastAsia="Calibri"/>
          <w:b/>
          <w:color w:val="667085"/>
          <w:sz w:val="15"/>
        </w:rPr>
        <w:t>КОД · POWERSHELL</w:t>
      </w:r>
    </w:p>
    <w:p>
      <w:pPr>
        <w:pStyle w:val="CodeBlock"/>
        <w:keepNext/>
        <w:keepLines/>
        <w:shd w:fill="F4F5F7"/>
        <w:pBdr>
          <w:top w:val="single" w:sz="6" w:space="4" w:color="E8EEF5"/>
        </w:pBdr>
      </w:pPr>
      <w:r>
        <w:rPr>
          <w:rFonts w:ascii="Consolas" w:hAnsi="Consolas" w:eastAsia="Consolas"/>
          <w:color w:val="16324F"/>
          <w:sz w:val="17"/>
        </w:rPr>
        <w:t>java -version</w:t>
      </w:r>
    </w:p>
    <w:p>
      <w:pPr>
        <w:pStyle w:val="CodeBlock"/>
        <w:keepNext w:val="0"/>
        <w:keepLines/>
        <w:shd w:fill="F4F5F7"/>
        <w:pBdr>
          <w:bottom w:val="single" w:sz="6" w:space="4" w:color="E8EEF5"/>
        </w:pBdr>
        <w:spacing w:after="140"/>
      </w:pPr>
      <w:r>
        <w:rPr>
          <w:rFonts w:ascii="Consolas" w:hAnsi="Consolas" w:eastAsia="Consolas"/>
          <w:color w:val="16324F"/>
          <w:sz w:val="17"/>
        </w:rPr>
        <w:t>git --version</w:t>
      </w:r>
    </w:p>
    <w:p>
      <w:r>
        <w:rPr>
          <w:rFonts w:ascii="Calibri" w:hAnsi="Calibri" w:eastAsia="Calibri"/>
          <w:b w:val="0"/>
          <w:i w:val="0"/>
          <w:color w:val="1F2937"/>
          <w:sz w:val="21"/>
        </w:rPr>
        <w:t xml:space="preserve">Если команда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java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не найдена, сначала установите JDK. Если Java установлена, но IntelliJ IDEA её не видит, выберите JDK 17 или новее в Project Structure. Подробная подготовка macOS находится в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teaching/macos-setup.md</w:t>
      </w:r>
      <w:r>
        <w:rPr>
          <w:rFonts w:ascii="Calibri" w:hAnsi="Calibri" w:eastAsia="Calibri"/>
          <w:b w:val="0"/>
          <w:i w:val="0"/>
          <w:color w:val="1F2937"/>
          <w:sz w:val="21"/>
        </w:rPr>
        <w:t>.</w:t>
      </w:r>
    </w:p>
    <w:p>
      <w:pPr>
        <w:pStyle w:val="Heading2"/>
        <w:pBdr>
          <w:bottom w:val="single" w:sz="8" w:space="4" w:color="E8EEF5"/>
        </w:pBdr>
      </w:pPr>
      <w:r>
        <w:t>Создание с нуля</w:t>
      </w:r>
    </w:p>
    <w:p>
      <w:pPr>
        <w:keepNext/>
      </w:pP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На </w:t>
      </w:r>
      <w:hyperlink r:id="rId11">
        <w:r>
          <w:rPr>
            <w:color w:val="2E74B5"/>
            <w:u w:val="single"/>
          </w:rPr>
          <w:t>Spring Initializr</w:t>
        </w:r>
      </w:hyperlink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выберите: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824"/>
        <w:gridCol w:w="4824"/>
      </w:tblGrid>
      <w:tr>
        <w:trPr>
          <w:tblHeader w:val="true"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16324F"/>
                <w:sz w:val="18"/>
              </w:rPr>
              <w:t>Поле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16324F"/>
                <w:sz w:val="18"/>
              </w:rPr>
              <w:t>Значение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Project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Maven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Language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Java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Spring Boot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3.5.16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Group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1F4D78"/>
                <w:sz w:val="17"/>
              </w:rPr>
              <w:t>com.example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Artifact / Name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1F4D78"/>
                <w:sz w:val="17"/>
              </w:rPr>
              <w:t>bookstore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Packaging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Jar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Java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17</w:t>
            </w:r>
          </w:p>
        </w:tc>
      </w:tr>
    </w:tbl>
    <w:p>
      <w:pPr>
        <w:spacing w:after="20"/>
      </w:pPr>
    </w:p>
    <w:p>
      <w:pPr>
        <w:keepNext/>
      </w:pPr>
      <w:r>
        <w:rPr>
          <w:rFonts w:ascii="Calibri" w:hAnsi="Calibri" w:eastAsia="Calibri"/>
          <w:b w:val="0"/>
          <w:i w:val="0"/>
          <w:color w:val="1F2937"/>
          <w:sz w:val="21"/>
        </w:rPr>
        <w:t>Добавьте зависимости: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F2937"/>
          <w:sz w:val="21"/>
        </w:rPr>
        <w:t>Spring Web;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F2937"/>
          <w:sz w:val="21"/>
        </w:rPr>
        <w:t>Thymeleaf;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F2937"/>
          <w:sz w:val="21"/>
        </w:rPr>
        <w:t>Spring Data JPA;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F2937"/>
          <w:sz w:val="21"/>
        </w:rPr>
        <w:t>H2 Database.</w:t>
      </w:r>
    </w:p>
    <w:p>
      <w:r>
        <w:rPr>
          <w:rFonts w:ascii="Calibri" w:hAnsi="Calibri" w:eastAsia="Calibri"/>
          <w:b w:val="0"/>
          <w:i w:val="0"/>
          <w:color w:val="1F2937"/>
          <w:sz w:val="21"/>
        </w:rPr>
        <w:t xml:space="preserve">Скачайте архив, распакуйте его и откройте папку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bookstore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, в которой непосредственно лежит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pom.xml</w:t>
      </w:r>
      <w:r>
        <w:rPr>
          <w:rFonts w:ascii="Calibri" w:hAnsi="Calibri" w:eastAsia="Calibri"/>
          <w:b w:val="0"/>
          <w:i w:val="0"/>
          <w:color w:val="1F2937"/>
          <w:sz w:val="21"/>
        </w:rPr>
        <w:t>.</w:t>
      </w:r>
    </w:p>
    <w:p>
      <w:pPr>
        <w:keepNext/>
      </w:pPr>
      <w:r>
        <w:rPr>
          <w:rFonts w:ascii="Calibri" w:hAnsi="Calibri" w:eastAsia="Calibri"/>
          <w:b w:val="0"/>
          <w:i w:val="0"/>
          <w:color w:val="1F2937"/>
          <w:sz w:val="21"/>
        </w:rPr>
        <w:t>macOS/Linux:</w:t>
      </w:r>
    </w:p>
    <w:p>
      <w:pPr>
        <w:keepNext/>
        <w:spacing w:before="180" w:after="60"/>
      </w:pPr>
      <w:r>
        <w:rPr>
          <w:rFonts w:ascii="Calibri" w:hAnsi="Calibri" w:eastAsia="Calibri"/>
          <w:b/>
          <w:color w:val="667085"/>
          <w:sz w:val="15"/>
        </w:rPr>
        <w:t>КОД · BASH</w:t>
      </w:r>
    </w:p>
    <w:p>
      <w:pPr>
        <w:pStyle w:val="CodeBlock"/>
        <w:keepNext/>
        <w:keepLines/>
        <w:shd w:fill="F4F5F7"/>
        <w:pBdr>
          <w:top w:val="single" w:sz="6" w:space="4" w:color="E8EEF5"/>
        </w:pBdr>
      </w:pPr>
      <w:r>
        <w:rPr>
          <w:rFonts w:ascii="Consolas" w:hAnsi="Consolas" w:eastAsia="Consolas"/>
          <w:color w:val="16324F"/>
          <w:sz w:val="17"/>
        </w:rPr>
        <w:t>cd bookstore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chmod +x mvnw</w:t>
      </w:r>
    </w:p>
    <w:p>
      <w:pPr>
        <w:pStyle w:val="CodeBlock"/>
        <w:keepNext w:val="0"/>
        <w:keepLines/>
        <w:shd w:fill="F4F5F7"/>
        <w:pBdr>
          <w:bottom w:val="single" w:sz="6" w:space="4" w:color="E8EEF5"/>
        </w:pBdr>
        <w:spacing w:after="140"/>
      </w:pPr>
      <w:r>
        <w:rPr>
          <w:rFonts w:ascii="Consolas" w:hAnsi="Consolas" w:eastAsia="Consolas"/>
          <w:color w:val="16324F"/>
          <w:sz w:val="17"/>
        </w:rPr>
        <w:t>./mvnw test</w:t>
      </w:r>
    </w:p>
    <w:p>
      <w:pPr>
        <w:keepNext/>
      </w:pPr>
      <w:r>
        <w:rPr>
          <w:rFonts w:ascii="Calibri" w:hAnsi="Calibri" w:eastAsia="Calibri"/>
          <w:b w:val="0"/>
          <w:i w:val="0"/>
          <w:color w:val="1F2937"/>
          <w:sz w:val="21"/>
        </w:rPr>
        <w:t>Windows:</w:t>
      </w:r>
    </w:p>
    <w:p>
      <w:pPr>
        <w:keepNext/>
        <w:spacing w:before="180" w:after="60"/>
      </w:pPr>
      <w:r>
        <w:rPr>
          <w:rFonts w:ascii="Calibri" w:hAnsi="Calibri" w:eastAsia="Calibri"/>
          <w:b/>
          <w:color w:val="667085"/>
          <w:sz w:val="15"/>
        </w:rPr>
        <w:t>КОД · POWERSHELL</w:t>
      </w:r>
    </w:p>
    <w:p>
      <w:pPr>
        <w:pStyle w:val="CodeBlock"/>
        <w:keepNext/>
        <w:keepLines/>
        <w:shd w:fill="F4F5F7"/>
        <w:pBdr>
          <w:top w:val="single" w:sz="6" w:space="4" w:color="E8EEF5"/>
        </w:pBdr>
      </w:pPr>
      <w:r>
        <w:rPr>
          <w:rFonts w:ascii="Consolas" w:hAnsi="Consolas" w:eastAsia="Consolas"/>
          <w:color w:val="16324F"/>
          <w:sz w:val="17"/>
        </w:rPr>
        <w:t>cd bookstore</w:t>
      </w:r>
    </w:p>
    <w:p>
      <w:pPr>
        <w:pStyle w:val="CodeBlock"/>
        <w:keepNext w:val="0"/>
        <w:keepLines/>
        <w:shd w:fill="F4F5F7"/>
        <w:pBdr>
          <w:bottom w:val="single" w:sz="6" w:space="4" w:color="E8EEF5"/>
        </w:pBdr>
        <w:spacing w:after="140"/>
      </w:pPr>
      <w:r>
        <w:rPr>
          <w:rFonts w:ascii="Consolas" w:hAnsi="Consolas" w:eastAsia="Consolas"/>
          <w:color w:val="16324F"/>
          <w:sz w:val="17"/>
        </w:rPr>
        <w:t>.\mvnw.cmd test</w:t>
      </w:r>
    </w:p>
    <w:p>
      <w:r>
        <w:rPr>
          <w:rFonts w:ascii="Calibri" w:hAnsi="Calibri" w:eastAsia="Calibri"/>
          <w:b w:val="0"/>
          <w:i w:val="0"/>
          <w:color w:val="1F2937"/>
          <w:sz w:val="21"/>
        </w:rPr>
        <w:t>Первый запуск скачивает Maven и зависимости, поэтому ему нужен интернет. После заполнения локального Maven-кэша обычная работа с H2 не требует внешнего сервера или API-ключа.</w:t>
      </w:r>
    </w:p>
    <w:p>
      <w:pPr>
        <w:pStyle w:val="Heading2"/>
        <w:pBdr>
          <w:bottom w:val="single" w:sz="8" w:space="4" w:color="E8EEF5"/>
        </w:pBdr>
      </w:pPr>
      <w:r>
        <w:t>Структура файлов</w:t>
      </w:r>
    </w:p>
    <w:p>
      <w:pPr>
        <w:keepNext/>
        <w:spacing w:before="180" w:after="60"/>
      </w:pPr>
      <w:r>
        <w:rPr>
          <w:rFonts w:ascii="Calibri" w:hAnsi="Calibri" w:eastAsia="Calibri"/>
          <w:b/>
          <w:color w:val="667085"/>
          <w:sz w:val="15"/>
        </w:rPr>
        <w:t>КОД · TEXT</w:t>
      </w:r>
    </w:p>
    <w:p>
      <w:pPr>
        <w:pStyle w:val="CodeBlock"/>
        <w:keepNext/>
        <w:keepLines/>
        <w:shd w:fill="F4F5F7"/>
        <w:pBdr>
          <w:top w:val="single" w:sz="6" w:space="4" w:color="E8EEF5"/>
        </w:pBdr>
      </w:pPr>
      <w:r>
        <w:rPr>
          <w:rFonts w:ascii="Consolas" w:hAnsi="Consolas" w:eastAsia="Consolas"/>
          <w:color w:val="16324F"/>
          <w:sz w:val="17"/>
        </w:rPr>
        <w:t>bookstore/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├── .mvn/wrapper/maven-wrapper.properties  # создаёт Spring Initializr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├── .gitignore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├── mvnw                                   # создаёт Spring Initializr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├── mvnw.cmd                               # создаёт Spring Initializr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├── pom.xml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└── src/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└── main/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├── java/com/example/bookstore/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│   ├── BookstoreApplication.java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│   ├── Book.java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│   ├── BookForm.java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│   ├── BookRepository.java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│   ├── BookstoreDataInitializer.java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│   └── BookController.java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└── resources/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├── application.properties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└── templates/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  ├── booklist.html</w:t>
      </w:r>
    </w:p>
    <w:p>
      <w:pPr>
        <w:pStyle w:val="CodeBlock"/>
        <w:keepNext w:val="0"/>
        <w:keepLines/>
        <w:shd w:fill="F4F5F7"/>
        <w:pBdr>
          <w:bottom w:val="single" w:sz="6" w:space="4" w:color="E8EEF5"/>
        </w:pBdr>
        <w:spacing w:after="140"/>
      </w:pPr>
      <w:r>
        <w:rPr>
          <w:rFonts w:ascii="Consolas" w:hAnsi="Consolas" w:eastAsia="Consolas"/>
          <w:color w:val="16324F"/>
          <w:sz w:val="17"/>
        </w:rPr>
        <w:t xml:space="preserve">                └── addbook.html</w:t>
      </w:r>
    </w:p>
    <w:p>
      <w:r>
        <w:rPr>
          <w:rFonts w:ascii="Consolas" w:hAnsi="Consolas" w:eastAsia="Consolas"/>
          <w:b w:val="0"/>
          <w:i w:val="0"/>
          <w:color w:val="1F4D78"/>
          <w:sz w:val="19"/>
        </w:rPr>
        <w:t>BookForm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используется в рекомендуемом безопасном варианте из этой инструкции. Он не является самостоятельным требованием курса. Maven Wrapper генерируется целиком через Spring Initializr: перепечатывать его длинные служебные скрипты вручную не нужно.</w:t>
      </w:r>
    </w:p>
    <w:p>
      <w:pPr>
        <w:keepNext/>
      </w:pPr>
      <w:r>
        <w:rPr>
          <w:rFonts w:ascii="Calibri" w:hAnsi="Calibri" w:eastAsia="Calibri"/>
          <w:b w:val="0"/>
          <w:i w:val="0"/>
          <w:color w:val="1F2937"/>
          <w:sz w:val="21"/>
        </w:rPr>
        <w:t>Если выполняется Bootstrap Extra, дополнительно появляются:</w:t>
      </w:r>
    </w:p>
    <w:p>
      <w:pPr>
        <w:keepNext/>
        <w:spacing w:before="180" w:after="60"/>
      </w:pPr>
      <w:r>
        <w:rPr>
          <w:rFonts w:ascii="Calibri" w:hAnsi="Calibri" w:eastAsia="Calibri"/>
          <w:b/>
          <w:color w:val="667085"/>
          <w:sz w:val="15"/>
        </w:rPr>
        <w:t>КОД · TEXT</w:t>
      </w:r>
    </w:p>
    <w:p>
      <w:pPr>
        <w:pStyle w:val="CodeBlock"/>
        <w:keepNext/>
        <w:keepLines/>
        <w:shd w:fill="F4F5F7"/>
        <w:pBdr>
          <w:top w:val="single" w:sz="6" w:space="4" w:color="E8EEF5"/>
        </w:pBdr>
      </w:pPr>
      <w:r>
        <w:rPr>
          <w:rFonts w:ascii="Consolas" w:hAnsi="Consolas" w:eastAsia="Consolas"/>
          <w:color w:val="16324F"/>
          <w:sz w:val="17"/>
        </w:rPr>
        <w:t>src/main/resources/static/css/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├── bootstrap.min.css</w:t>
      </w:r>
    </w:p>
    <w:p>
      <w:pPr>
        <w:pStyle w:val="CodeBlock"/>
        <w:keepNext w:val="0"/>
        <w:keepLines/>
        <w:shd w:fill="F4F5F7"/>
        <w:pBdr>
          <w:bottom w:val="single" w:sz="6" w:space="4" w:color="E8EEF5"/>
        </w:pBdr>
        <w:spacing w:after="140"/>
      </w:pPr>
      <w:r>
        <w:rPr>
          <w:rFonts w:ascii="Consolas" w:hAnsi="Consolas" w:eastAsia="Consolas"/>
          <w:color w:val="16324F"/>
          <w:sz w:val="17"/>
        </w:rPr>
        <w:t>└── bootstrap-LICENSE.txt</w:t>
      </w:r>
    </w:p>
    <w:p>
      <w:pPr>
        <w:pStyle w:val="Heading2"/>
        <w:pBdr>
          <w:bottom w:val="single" w:sz="8" w:space="4" w:color="E8EEF5"/>
        </w:pBdr>
      </w:pPr>
      <w:r>
        <w:t>Пошаговая реализация</w:t>
      </w:r>
    </w:p>
    <w:p>
      <w:r>
        <w:rPr>
          <w:rFonts w:ascii="Calibri" w:hAnsi="Calibri" w:eastAsia="Calibri"/>
          <w:b w:val="0"/>
          <w:i w:val="0"/>
          <w:color w:val="1F2937"/>
          <w:sz w:val="21"/>
        </w:rPr>
        <w:t xml:space="preserve">Ниже приведены полные, а не сокращённые файлы самостоятельного Chapter 3. Их можно копировать целиком. Код намеренно не содержит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Category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,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CategoryRepository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,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categoryId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и MySQL.</w:t>
      </w:r>
    </w:p>
    <w:p>
      <w:pPr>
        <w:pStyle w:val="Heading3"/>
      </w:pPr>
      <w:r>
        <w:t>6.1. pom.xml</w:t>
      </w:r>
    </w:p>
    <w:p>
      <w:pPr>
        <w:keepNext/>
      </w:pPr>
      <w:r>
        <w:rPr>
          <w:rFonts w:ascii="Consolas" w:hAnsi="Consolas" w:eastAsia="Consolas"/>
          <w:b w:val="0"/>
          <w:i w:val="0"/>
          <w:color w:val="1F4D78"/>
          <w:sz w:val="19"/>
        </w:rPr>
        <w:t>pom.xml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описывает координаты проекта, версию Java, зависимости и сборочный плагин.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spring-boot-starter-test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оставлен для стандартного стартового теста и необязательных дополнительных тестов; наличие этой зависимости само по себе не делает тесты критерием курса.</w:t>
      </w:r>
    </w:p>
    <w:p>
      <w:pPr>
        <w:keepNext/>
        <w:spacing w:before="180" w:after="60"/>
      </w:pPr>
      <w:r>
        <w:rPr>
          <w:rFonts w:ascii="Calibri" w:hAnsi="Calibri" w:eastAsia="Calibri"/>
          <w:b/>
          <w:color w:val="667085"/>
          <w:sz w:val="15"/>
        </w:rPr>
        <w:t>КОД · XML</w:t>
      </w:r>
    </w:p>
    <w:p>
      <w:pPr>
        <w:pStyle w:val="CodeBlock"/>
        <w:keepNext w:val="0"/>
        <w:keepLines/>
        <w:shd w:fill="F4F5F7"/>
        <w:pBdr>
          <w:top w:val="single" w:sz="6" w:space="4" w:color="E8EEF5"/>
        </w:pBdr>
      </w:pPr>
      <w:r>
        <w:rPr>
          <w:rFonts w:ascii="Consolas" w:hAnsi="Consolas" w:eastAsia="Consolas"/>
          <w:color w:val="16324F"/>
          <w:sz w:val="17"/>
        </w:rPr>
        <w:t>&lt;?xml version="1.0" encoding="UTF-8"?&gt;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&lt;project xmlns="http://maven.apache.org/POM/4.0.0" xmlns:xsi="http://www.w3.org/2001/XMLSchema-instance"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xsi:schemaLocation="http://maven.apache.org/POM/4.0.0 https://maven.apache.org/xsd/maven-4.0.0.xsd"&gt;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&lt;modelVersion&gt;4.0.0&lt;/modelVersion&gt;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&lt;parent&gt;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&lt;groupId&gt;org.springframework.boot&lt;/groupId&gt;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&lt;artifactId&gt;spring-boot-starter-parent&lt;/artifactId&gt;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&lt;version&gt;3.5.16&lt;/version&gt;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&lt;relativePath/&gt;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&lt;/parent&gt;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&lt;groupId&gt;com.example&lt;/groupId&gt;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&lt;artifactId&gt;bookstore&lt;/artifactId&gt;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&lt;version&gt;0.0.1-SNAPSHOT&lt;/version&gt;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&lt;name&gt;bookstore&lt;/name&gt;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&lt;description&gt;Учебное приложение Spring Boot Bookstore&lt;/description&gt;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&lt;properties&gt;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&lt;java.version&gt;17&lt;/java.version&gt;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&lt;/properties&gt;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&lt;dependencies&gt;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&lt;dependency&gt;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&lt;groupId&gt;org.springframework.boot&lt;/groupId&gt;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&lt;artifactId&gt;spring-boot-starter-web&lt;/artifactId&gt;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&lt;/dependency&gt;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&lt;dependency&gt;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&lt;groupId&gt;org.springframework.boot&lt;/groupId&gt;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&lt;artifactId&gt;spring-boot-starter-thymeleaf&lt;/artifactId&gt;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&lt;/dependency&gt;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&lt;dependency&gt;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&lt;groupId&gt;org.springframework.boot&lt;/groupId&gt;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&lt;artifactId&gt;spring-boot-starter-data-jpa&lt;/artifactId&gt;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&lt;/dependency&gt;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&lt;dependency&gt;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&lt;groupId&gt;com.h2database&lt;/groupId&gt;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&lt;artifactId&gt;h2&lt;/artifactId&gt;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&lt;scope&gt;runtime&lt;/scope&gt;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&lt;/dependency&gt;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&lt;dependency&gt;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&lt;groupId&gt;org.springframework.boot&lt;/groupId&gt;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&lt;artifactId&gt;spring-boot-starter-test&lt;/artifactId&gt;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&lt;scope&gt;test&lt;/scope&gt;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&lt;/dependency&gt;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&lt;/dependencies&gt;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&lt;build&gt;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&lt;plugins&gt;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&lt;plugin&gt;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  &lt;groupId&gt;org.springframework.boot&lt;/groupId&gt;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  &lt;artifactId&gt;spring-boot-maven-plugin&lt;/artifactId&gt;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&lt;/plugin&gt;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&lt;/plugins&gt;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&lt;/build&gt;</w:t>
      </w:r>
    </w:p>
    <w:p>
      <w:pPr>
        <w:pStyle w:val="CodeBlock"/>
        <w:keepNext w:val="0"/>
        <w:keepLines/>
        <w:shd w:fill="F4F5F7"/>
        <w:pBdr>
          <w:bottom w:val="single" w:sz="6" w:space="4" w:color="E8EEF5"/>
        </w:pBdr>
        <w:spacing w:after="140"/>
      </w:pPr>
      <w:r>
        <w:rPr>
          <w:rFonts w:ascii="Consolas" w:hAnsi="Consolas" w:eastAsia="Consolas"/>
          <w:color w:val="16324F"/>
          <w:sz w:val="17"/>
        </w:rPr>
        <w:t>&lt;/project&gt;</w:t>
      </w:r>
    </w:p>
    <w:p>
      <w:pPr>
        <w:keepNext/>
      </w:pPr>
      <w:r>
        <w:rPr>
          <w:rFonts w:ascii="Calibri" w:hAnsi="Calibri" w:eastAsia="Calibri"/>
          <w:b w:val="0"/>
          <w:i w:val="0"/>
          <w:color w:val="1F2937"/>
          <w:sz w:val="21"/>
        </w:rPr>
        <w:t>Назначение зависимостей: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D78"/>
          <w:sz w:val="19"/>
        </w:rPr>
        <w:t>spring-boot-starter-web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подключает Spring MVC и встроенный сервер;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D78"/>
          <w:sz w:val="19"/>
        </w:rPr>
        <w:t>spring-boot-starter-thymeleaf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позволяет возвращать HTML-шаблоны;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D78"/>
          <w:sz w:val="19"/>
        </w:rPr>
        <w:t>spring-boot-starter-data-jpa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подключает JPA, Hibernate и Spring Data;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D78"/>
          <w:sz w:val="19"/>
        </w:rPr>
        <w:t>h2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предоставляет встроенную базу данных во время запуска;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D78"/>
          <w:sz w:val="19"/>
        </w:rPr>
        <w:t>spring-boot-maven-plugin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собирает запускаемый JAR.</w:t>
      </w:r>
    </w:p>
    <w:p>
      <w:pPr>
        <w:pStyle w:val="Heading3"/>
      </w:pPr>
      <w:r>
        <w:t>6.2. .gitignore</w:t>
      </w:r>
    </w:p>
    <w:p>
      <w:pPr>
        <w:keepNext/>
      </w:pP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Сгенерированную папку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target</w:t>
      </w:r>
      <w:r>
        <w:rPr>
          <w:rFonts w:ascii="Calibri" w:hAnsi="Calibri" w:eastAsia="Calibri"/>
          <w:b w:val="0"/>
          <w:i w:val="0"/>
          <w:color w:val="1F2937"/>
          <w:sz w:val="21"/>
        </w:rPr>
        <w:t>, локальные базы и файлы с секретами отправлять в GitHub не нужно.</w:t>
      </w:r>
    </w:p>
    <w:p>
      <w:pPr>
        <w:keepNext/>
        <w:spacing w:before="180" w:after="60"/>
      </w:pPr>
      <w:r>
        <w:rPr>
          <w:rFonts w:ascii="Calibri" w:hAnsi="Calibri" w:eastAsia="Calibri"/>
          <w:b/>
          <w:color w:val="667085"/>
          <w:sz w:val="15"/>
        </w:rPr>
        <w:t>КОД · GITIGNORE</w:t>
      </w:r>
    </w:p>
    <w:p>
      <w:pPr>
        <w:pStyle w:val="CodeBlock"/>
        <w:keepNext/>
        <w:keepLines/>
        <w:shd w:fill="F4F5F7"/>
        <w:pBdr>
          <w:top w:val="single" w:sz="6" w:space="4" w:color="E8EEF5"/>
        </w:pBdr>
      </w:pPr>
      <w:r>
        <w:rPr>
          <w:rFonts w:ascii="Consolas" w:hAnsi="Consolas" w:eastAsia="Consolas"/>
          <w:color w:val="16324F"/>
          <w:sz w:val="17"/>
        </w:rPr>
        <w:t>target/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.env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.env.*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*.local.properties</w:t>
      </w:r>
    </w:p>
    <w:p>
      <w:pPr>
        <w:pStyle w:val="CodeBlock"/>
        <w:keepNext w:val="0"/>
        <w:keepLines/>
        <w:shd w:fill="F4F5F7"/>
        <w:pBdr>
          <w:bottom w:val="single" w:sz="6" w:space="4" w:color="E8EEF5"/>
        </w:pBdr>
        <w:spacing w:after="140"/>
      </w:pPr>
      <w:r>
        <w:rPr>
          <w:rFonts w:ascii="Consolas" w:hAnsi="Consolas" w:eastAsia="Consolas"/>
          <w:color w:val="16324F"/>
          <w:sz w:val="17"/>
        </w:rPr>
        <w:t>*.mv.db</w:t>
      </w:r>
    </w:p>
    <w:p>
      <w:pPr>
        <w:pStyle w:val="Heading3"/>
      </w:pPr>
      <w:r>
        <w:t>6.3. src/main/java/com/example/bookstore/BookstoreApplication.java</w:t>
      </w:r>
    </w:p>
    <w:p>
      <w:pPr>
        <w:keepNext/>
        <w:spacing w:before="180" w:after="60"/>
      </w:pPr>
      <w:r>
        <w:rPr>
          <w:rFonts w:ascii="Calibri" w:hAnsi="Calibri" w:eastAsia="Calibri"/>
          <w:b/>
          <w:color w:val="667085"/>
          <w:sz w:val="15"/>
        </w:rPr>
        <w:t>КОД · JAVA</w:t>
      </w:r>
    </w:p>
    <w:p>
      <w:pPr>
        <w:pStyle w:val="CodeBlock"/>
        <w:keepNext/>
        <w:keepLines/>
        <w:shd w:fill="F4F5F7"/>
        <w:pBdr>
          <w:top w:val="single" w:sz="6" w:space="4" w:color="E8EEF5"/>
        </w:pBdr>
      </w:pPr>
      <w:r>
        <w:rPr>
          <w:rFonts w:ascii="Consolas" w:hAnsi="Consolas" w:eastAsia="Consolas"/>
          <w:color w:val="16324F"/>
          <w:sz w:val="17"/>
        </w:rPr>
        <w:t>package com.example.bookstore;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import org.springframework.boot.SpringApplication;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import org.springframework.boot.autoconfigure.SpringBootApplication;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@SpringBootApplication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public class BookstoreApplication {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public static void main(String[] args) {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SpringApplication.run(BookstoreApplication.class, args);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}</w:t>
      </w:r>
    </w:p>
    <w:p>
      <w:pPr>
        <w:pStyle w:val="CodeBlock"/>
        <w:keepNext w:val="0"/>
        <w:keepLines/>
        <w:shd w:fill="F4F5F7"/>
        <w:pBdr>
          <w:bottom w:val="single" w:sz="6" w:space="4" w:color="E8EEF5"/>
        </w:pBdr>
        <w:spacing w:after="140"/>
      </w:pPr>
      <w:r>
        <w:rPr>
          <w:rFonts w:ascii="Consolas" w:hAnsi="Consolas" w:eastAsia="Consolas"/>
          <w:color w:val="16324F"/>
          <w:sz w:val="17"/>
        </w:rPr>
        <w:t>}</w:t>
      </w:r>
    </w:p>
    <w:p>
      <w:r>
        <w:rPr>
          <w:rFonts w:ascii="Consolas" w:hAnsi="Consolas" w:eastAsia="Consolas"/>
          <w:b w:val="0"/>
          <w:i w:val="0"/>
          <w:color w:val="1F4D78"/>
          <w:sz w:val="19"/>
        </w:rPr>
        <w:t>@SpringBootApplication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объединяет три задачи: помечает класс как конфигурацию, включает автоматическую настройку Spring Boot и запускает поиск компонентов в пакете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com.example.bookstore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и его подпакетах. Поэтому контроллер, репозитории и конфигурация должны находиться в этом пакете или ниже.</w:t>
      </w:r>
    </w:p>
    <w:p>
      <w:r>
        <w:rPr>
          <w:rFonts w:ascii="Consolas" w:hAnsi="Consolas" w:eastAsia="Consolas"/>
          <w:b w:val="0"/>
          <w:i w:val="0"/>
          <w:color w:val="1F4D78"/>
          <w:sz w:val="19"/>
        </w:rPr>
        <w:t>main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— обычная точка входа Java.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SpringApplication.run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создаёт Spring-контекст, настраивает встроенный сервер, datasource, Hibernate, репозитории и MVC.</w:t>
      </w:r>
    </w:p>
    <w:p>
      <w:pPr>
        <w:pStyle w:val="Heading3"/>
      </w:pPr>
      <w:r>
        <w:t>6.4. src/main/resources/application.properties</w:t>
      </w:r>
    </w:p>
    <w:p>
      <w:pPr>
        <w:keepNext/>
        <w:spacing w:before="180" w:after="60"/>
      </w:pPr>
      <w:r>
        <w:rPr>
          <w:rFonts w:ascii="Calibri" w:hAnsi="Calibri" w:eastAsia="Calibri"/>
          <w:b/>
          <w:color w:val="667085"/>
          <w:sz w:val="15"/>
        </w:rPr>
        <w:t>КОД · PROPERTIES</w:t>
      </w:r>
    </w:p>
    <w:p>
      <w:pPr>
        <w:pStyle w:val="CodeBlock"/>
        <w:keepNext/>
        <w:keepLines/>
        <w:shd w:fill="F4F5F7"/>
        <w:pBdr>
          <w:top w:val="single" w:sz="6" w:space="4" w:color="E8EEF5"/>
        </w:pBdr>
      </w:pPr>
      <w:r>
        <w:rPr>
          <w:rFonts w:ascii="Consolas" w:hAnsi="Consolas" w:eastAsia="Consolas"/>
          <w:color w:val="16324F"/>
          <w:sz w:val="17"/>
        </w:rPr>
        <w:t>spring.application.name=bookstore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spring.datasource.url=jdbc:h2:mem:bookstore;MODE=MySQL;DB_CLOSE_DELAY=-1;DB_CLOSE_ON_EXIT=FALSE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spring.datasource.driver-class-name=org.h2.Driver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spring.datasource.username=sa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spring.datasource.password=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spring.jpa.hibernate.ddl-auto=create-drop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spring.jpa.show-sql=true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spring.jpa.properties.hibernate.format_sql=true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spring.h2.console.enabled=true</w:t>
      </w:r>
    </w:p>
    <w:p>
      <w:pPr>
        <w:pStyle w:val="CodeBlock"/>
        <w:keepNext w:val="0"/>
        <w:keepLines/>
        <w:shd w:fill="F4F5F7"/>
        <w:pBdr>
          <w:bottom w:val="single" w:sz="6" w:space="4" w:color="E8EEF5"/>
        </w:pBdr>
        <w:spacing w:after="140"/>
      </w:pPr>
      <w:r>
        <w:rPr>
          <w:rFonts w:ascii="Consolas" w:hAnsi="Consolas" w:eastAsia="Consolas"/>
          <w:color w:val="16324F"/>
          <w:sz w:val="17"/>
        </w:rPr>
        <w:t>spring.h2.console.path=/h2-console</w:t>
      </w:r>
    </w:p>
    <w:p>
      <w:pPr>
        <w:keepNext/>
      </w:pPr>
      <w:r>
        <w:rPr>
          <w:rFonts w:ascii="Calibri" w:hAnsi="Calibri" w:eastAsia="Calibri"/>
          <w:b w:val="0"/>
          <w:i w:val="0"/>
          <w:color w:val="1F2937"/>
          <w:sz w:val="21"/>
        </w:rPr>
        <w:t>Что делает каждая группа настроек: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D78"/>
          <w:sz w:val="19"/>
        </w:rPr>
        <w:t>jdbc:h2:mem:bookstore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создаёт базу в памяти; после завершения приложения данные исчезают;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D78"/>
          <w:sz w:val="19"/>
        </w:rPr>
        <w:t>MODE=MySQL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включает лишь режим совместимости синтаксиса внутри H2; внешний MySQL-сервер и MySQL Connector для Chapter 3 не нужны;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D78"/>
          <w:sz w:val="19"/>
        </w:rPr>
        <w:t>DB_CLOSE_DELAY=-1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не закрывает базу, пока работает JVM;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D78"/>
          <w:sz w:val="19"/>
        </w:rPr>
        <w:t>ddl-auto=create-drop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создаёт таблицы по entity-классам при старте и удаляет при остановке;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D78"/>
          <w:sz w:val="19"/>
        </w:rPr>
        <w:t>show-sql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и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format_sql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показывают сформированный Hibernate SQL в терминале;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D78"/>
          <w:sz w:val="19"/>
        </w:rPr>
        <w:t>spring.h2.console.*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включает веб-консоль по адресу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/h2-console</w:t>
      </w:r>
      <w:r>
        <w:rPr>
          <w:rFonts w:ascii="Calibri" w:hAnsi="Calibri" w:eastAsia="Calibri"/>
          <w:b w:val="0"/>
          <w:i w:val="0"/>
          <w:color w:val="1F2937"/>
          <w:sz w:val="21"/>
        </w:rPr>
        <w:t>;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пустое значение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spring.datasource.password=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означает пустой пароль, а не пропущенную настройку.</w:t>
      </w:r>
    </w:p>
    <w:p>
      <w:pPr>
        <w:pStyle w:val="Heading3"/>
      </w:pPr>
      <w:r>
        <w:t>6.5. src/main/java/com/example/bookstore/Book.java</w:t>
      </w:r>
    </w:p>
    <w:p>
      <w:pPr>
        <w:keepNext/>
        <w:spacing w:before="180" w:after="60"/>
      </w:pPr>
      <w:r>
        <w:rPr>
          <w:rFonts w:ascii="Calibri" w:hAnsi="Calibri" w:eastAsia="Calibri"/>
          <w:b/>
          <w:color w:val="667085"/>
          <w:sz w:val="15"/>
        </w:rPr>
        <w:t>КОД · JAVA</w:t>
      </w:r>
    </w:p>
    <w:p>
      <w:pPr>
        <w:pStyle w:val="CodeBlock"/>
        <w:keepNext w:val="0"/>
        <w:keepLines/>
        <w:shd w:fill="F4F5F7"/>
        <w:pBdr>
          <w:top w:val="single" w:sz="6" w:space="4" w:color="E8EEF5"/>
        </w:pBdr>
      </w:pPr>
      <w:r>
        <w:rPr>
          <w:rFonts w:ascii="Consolas" w:hAnsi="Consolas" w:eastAsia="Consolas"/>
          <w:color w:val="16324F"/>
          <w:sz w:val="17"/>
        </w:rPr>
        <w:t>package com.example.bookstore;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import jakarta.persistence.Entity;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import jakarta.persistence.GeneratedValue;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import jakarta.persistence.GenerationType;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import jakarta.persistence.Id;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@Entity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public class Book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@Id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@GeneratedValue(strategy = GenerationType.IDENTITY)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private Long id;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private String title;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private String author;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private String isbn;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private int publicationYear;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public Book()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public Book(Long id, String title, String author, String isbn, int publicationYear)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this.id = id;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this.title = title;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this.author = author;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this.isbn = isbn;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this.publicationYear = publicationYear;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public Long getId()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return id;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public void setId(Long id)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this.id = id;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public String getTitle()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return title;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public void setTitle(String title)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this.title = title;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public String getAuthor()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return author;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public void setAuthor(String author)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this.author = author;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public String getIsbn()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return isbn;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public void setIsbn(String isbn)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this.isbn = isbn;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public int getPublicationYear()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return publicationYear;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public void setPublicationYear(int publicationYear)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this.publicationYear = publicationYear;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}</w:t>
      </w:r>
    </w:p>
    <w:p>
      <w:pPr>
        <w:pStyle w:val="CodeBlock"/>
        <w:keepNext w:val="0"/>
        <w:keepLines/>
        <w:shd w:fill="F4F5F7"/>
        <w:pBdr>
          <w:bottom w:val="single" w:sz="6" w:space="4" w:color="E8EEF5"/>
        </w:pBdr>
        <w:spacing w:after="140"/>
      </w:pPr>
      <w:r>
        <w:rPr>
          <w:rFonts w:ascii="Consolas" w:hAnsi="Consolas" w:eastAsia="Consolas"/>
          <w:color w:val="16324F"/>
          <w:sz w:val="17"/>
        </w:rPr>
        <w:t>}</w:t>
      </w:r>
    </w:p>
    <w:p>
      <w:pPr>
        <w:keepNext/>
      </w:pPr>
      <w:r>
        <w:rPr>
          <w:rFonts w:ascii="Calibri" w:hAnsi="Calibri" w:eastAsia="Calibri"/>
          <w:b w:val="0"/>
          <w:i w:val="0"/>
          <w:color w:val="1F2937"/>
          <w:sz w:val="21"/>
        </w:rPr>
        <w:t>Главные элементы entity: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D78"/>
          <w:sz w:val="19"/>
        </w:rPr>
        <w:t>@Entity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сообщает JPA, что экземпляры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Book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нужно сохранять в таблице;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D78"/>
          <w:sz w:val="19"/>
        </w:rPr>
        <w:t>@Id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отмечает первичный ключ;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D78"/>
          <w:sz w:val="19"/>
        </w:rPr>
        <w:t>@GeneratedValue(strategy = GenerationType.IDENTITY)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поручает базе назначать новый идентификатор;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D78"/>
          <w:sz w:val="19"/>
        </w:rPr>
        <w:t>Long id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, а не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long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, позволяет новой несохранённой книге иметь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id == null</w:t>
      </w:r>
      <w:r>
        <w:rPr>
          <w:rFonts w:ascii="Calibri" w:hAnsi="Calibri" w:eastAsia="Calibri"/>
          <w:b w:val="0"/>
          <w:i w:val="0"/>
          <w:color w:val="1F2937"/>
          <w:sz w:val="21"/>
        </w:rPr>
        <w:t>;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F2937"/>
          <w:sz w:val="21"/>
        </w:rPr>
        <w:t>открытый конструктор без аргументов нужен JPA для создания объекта при чтении строки из БД;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F2937"/>
          <w:sz w:val="21"/>
        </w:rPr>
        <w:t>getters и setters нужны JPA, Thymeleaf и привязке данных формы;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F2937"/>
          <w:sz w:val="21"/>
        </w:rPr>
        <w:t>конструктор со всеми полями удобен для стартовых примеров;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D78"/>
          <w:sz w:val="19"/>
        </w:rPr>
        <w:t>publicationYear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соответствует формулировке задания и не использует проблемное имя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year</w:t>
      </w:r>
      <w:r>
        <w:rPr>
          <w:rFonts w:ascii="Calibri" w:hAnsi="Calibri" w:eastAsia="Calibri"/>
          <w:b w:val="0"/>
          <w:i w:val="0"/>
          <w:color w:val="1F2937"/>
          <w:sz w:val="21"/>
        </w:rPr>
        <w:t>.</w:t>
      </w:r>
    </w:p>
    <w:p>
      <w:pPr>
        <w:pStyle w:val="Heading3"/>
      </w:pPr>
      <w:r>
        <w:t>6.6. src/main/java/com/example/bookstore/BookRepository.java</w:t>
      </w:r>
    </w:p>
    <w:p>
      <w:pPr>
        <w:keepNext/>
        <w:spacing w:before="180" w:after="60"/>
      </w:pPr>
      <w:r>
        <w:rPr>
          <w:rFonts w:ascii="Calibri" w:hAnsi="Calibri" w:eastAsia="Calibri"/>
          <w:b/>
          <w:color w:val="667085"/>
          <w:sz w:val="15"/>
        </w:rPr>
        <w:t>КОД · JAVA</w:t>
      </w:r>
    </w:p>
    <w:p>
      <w:pPr>
        <w:pStyle w:val="CodeBlock"/>
        <w:keepNext/>
        <w:keepLines/>
        <w:shd w:fill="F4F5F7"/>
        <w:pBdr>
          <w:top w:val="single" w:sz="6" w:space="4" w:color="E8EEF5"/>
        </w:pBdr>
      </w:pPr>
      <w:r>
        <w:rPr>
          <w:rFonts w:ascii="Consolas" w:hAnsi="Consolas" w:eastAsia="Consolas"/>
          <w:color w:val="16324F"/>
          <w:sz w:val="17"/>
        </w:rPr>
        <w:t>package com.example.bookstore;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import org.springframework.data.repository.CrudRepository;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public interface BookRepository extends CrudRepository&lt;Book, Long&gt; {</w:t>
      </w:r>
    </w:p>
    <w:p>
      <w:pPr>
        <w:pStyle w:val="CodeBlock"/>
        <w:keepNext w:val="0"/>
        <w:keepLines/>
        <w:shd w:fill="F4F5F7"/>
        <w:pBdr>
          <w:bottom w:val="single" w:sz="6" w:space="4" w:color="E8EEF5"/>
        </w:pBdr>
        <w:spacing w:after="140"/>
      </w:pPr>
      <w:r>
        <w:rPr>
          <w:rFonts w:ascii="Consolas" w:hAnsi="Consolas" w:eastAsia="Consolas"/>
          <w:color w:val="16324F"/>
          <w:sz w:val="17"/>
        </w:rPr>
        <w:t>}</w:t>
      </w:r>
    </w:p>
    <w:p>
      <w:r>
        <w:rPr>
          <w:rFonts w:ascii="Consolas" w:hAnsi="Consolas" w:eastAsia="Consolas"/>
          <w:b w:val="0"/>
          <w:i w:val="0"/>
          <w:color w:val="1F4D78"/>
          <w:sz w:val="19"/>
        </w:rPr>
        <w:t>CrudRepository&lt;Book, Long&gt;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означает: репозиторий работает с entity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Book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, а тип её идентификатора —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Long</w:t>
      </w:r>
      <w:r>
        <w:rPr>
          <w:rFonts w:ascii="Calibri" w:hAnsi="Calibri" w:eastAsia="Calibri"/>
          <w:b w:val="0"/>
          <w:i w:val="0"/>
          <w:color w:val="1F2937"/>
          <w:sz w:val="21"/>
        </w:rPr>
        <w:t>. Реализацию интерфейса писать не нужно: Spring Data создаёт её во время запуска.</w:t>
      </w:r>
    </w:p>
    <w:p>
      <w:pPr>
        <w:keepNext/>
      </w:pPr>
      <w:r>
        <w:rPr>
          <w:rFonts w:ascii="Calibri" w:hAnsi="Calibri" w:eastAsia="Calibri"/>
          <w:b w:val="0"/>
          <w:i w:val="0"/>
          <w:color w:val="1F2937"/>
          <w:sz w:val="21"/>
        </w:rPr>
        <w:t>Используемые готовые методы: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824"/>
        <w:gridCol w:w="4824"/>
      </w:tblGrid>
      <w:tr>
        <w:trPr>
          <w:tblHeader w:val="true"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16324F"/>
                <w:sz w:val="18"/>
              </w:rPr>
              <w:t>Метод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16324F"/>
                <w:sz w:val="18"/>
              </w:rPr>
              <w:t>Результат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1F4D78"/>
                <w:sz w:val="17"/>
              </w:rPr>
              <w:t>findAll()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все книги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1F4D78"/>
                <w:sz w:val="17"/>
              </w:rPr>
              <w:t>findById(id)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1F4D78"/>
                <w:sz w:val="17"/>
              </w:rPr>
              <w:t>Optional&lt;Book&gt;</w:t>
            </w: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 xml:space="preserve"> с книгой либо без неё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1F4D78"/>
                <w:sz w:val="17"/>
              </w:rPr>
              <w:t>save(book)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вставка новой или обновление существующей книги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1F4D78"/>
                <w:sz w:val="17"/>
              </w:rPr>
              <w:t>delete(book)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удаление переданного объекта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1F4D78"/>
                <w:sz w:val="17"/>
              </w:rPr>
              <w:t>count()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количество книг</w:t>
            </w:r>
          </w:p>
        </w:tc>
      </w:tr>
    </w:tbl>
    <w:p>
      <w:pPr>
        <w:spacing w:after="20"/>
      </w:pPr>
    </w:p>
    <w:p>
      <w:pPr>
        <w:pStyle w:val="Heading3"/>
      </w:pPr>
      <w:r>
        <w:t>6.7. src/main/java/com/example/bookstore/BookstoreDataInitializer.java</w:t>
      </w:r>
    </w:p>
    <w:p>
      <w:pPr>
        <w:keepNext/>
        <w:spacing w:before="180" w:after="60"/>
      </w:pPr>
      <w:r>
        <w:rPr>
          <w:rFonts w:ascii="Calibri" w:hAnsi="Calibri" w:eastAsia="Calibri"/>
          <w:b/>
          <w:color w:val="667085"/>
          <w:sz w:val="15"/>
        </w:rPr>
        <w:t>КОД · JAVA</w:t>
      </w:r>
    </w:p>
    <w:p>
      <w:pPr>
        <w:pStyle w:val="CodeBlock"/>
        <w:keepNext/>
        <w:keepLines/>
        <w:shd w:fill="F4F5F7"/>
        <w:pBdr>
          <w:top w:val="single" w:sz="6" w:space="4" w:color="E8EEF5"/>
        </w:pBdr>
      </w:pPr>
      <w:r>
        <w:rPr>
          <w:rFonts w:ascii="Consolas" w:hAnsi="Consolas" w:eastAsia="Consolas"/>
          <w:color w:val="16324F"/>
          <w:sz w:val="17"/>
        </w:rPr>
        <w:t>package com.example.bookstore;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import java.util.List;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import org.springframework.boot.CommandLineRunner;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import org.springframework.context.annotation.Bean;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import org.springframework.context.annotation.Configuration;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@Configuration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public class BookstoreDataInitializer {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@Bean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CommandLineRunner initialData(BookRepository bookRepository) {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return arguments -&gt; {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if (bookRepository.count() &gt; 0) {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  return;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}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Book cleanCode = new Book(null, "Clean Code", "Robert C. Martin", "9780132350884", 2008);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Book effectiveJava = new Book(null, "Effective Java", "Joshua Bloch", "9780134685991", 2018);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Book springInAction = new Book(null, "Spring in Action", "Craig Walls", "9781617297571", 2022);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bookRepository.saveAll(List.of(cleanCode, effectiveJava, springInAction));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};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}</w:t>
      </w:r>
    </w:p>
    <w:p>
      <w:pPr>
        <w:pStyle w:val="CodeBlock"/>
        <w:keepNext w:val="0"/>
        <w:keepLines/>
        <w:shd w:fill="F4F5F7"/>
        <w:pBdr>
          <w:bottom w:val="single" w:sz="6" w:space="4" w:color="E8EEF5"/>
        </w:pBdr>
        <w:spacing w:after="140"/>
      </w:pPr>
      <w:r>
        <w:rPr>
          <w:rFonts w:ascii="Consolas" w:hAnsi="Consolas" w:eastAsia="Consolas"/>
          <w:color w:val="16324F"/>
          <w:sz w:val="17"/>
        </w:rPr>
        <w:t>}</w:t>
      </w:r>
    </w:p>
    <w:p>
      <w:r>
        <w:rPr>
          <w:rFonts w:ascii="Consolas" w:hAnsi="Consolas" w:eastAsia="Consolas"/>
          <w:b w:val="0"/>
          <w:i w:val="0"/>
          <w:color w:val="1F4D78"/>
          <w:sz w:val="19"/>
        </w:rPr>
        <w:t>@Configuration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объявляет класс источником Spring-настроек.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@Bean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регистрирует возвращаемый объект в Spring-контексте.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CommandLineRunner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запускается один раз после готовности контекста и получает аргументы командной строки.</w:t>
      </w:r>
    </w:p>
    <w:p>
      <w:r>
        <w:rPr>
          <w:rFonts w:ascii="Consolas" w:hAnsi="Consolas" w:eastAsia="Consolas"/>
          <w:b w:val="0"/>
          <w:i w:val="0"/>
          <w:color w:val="1F4D78"/>
          <w:sz w:val="19"/>
        </w:rPr>
        <w:t>BookRepository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попадает в метод через dependency injection: Spring видит требуемый тип и передаёт созданный репозиторий. Проверка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count()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не обязательна для одноразовой H2, но защищает от дублей, если позже используется постоянная база. У новых объектов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id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равен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null</w:t>
      </w:r>
      <w:r>
        <w:rPr>
          <w:rFonts w:ascii="Calibri" w:hAnsi="Calibri" w:eastAsia="Calibri"/>
          <w:b w:val="0"/>
          <w:i w:val="0"/>
          <w:color w:val="1F2937"/>
          <w:sz w:val="21"/>
        </w:rPr>
        <w:t>, поэтому БД создаёт идентификаторы.</w:t>
      </w:r>
    </w:p>
    <w:p>
      <w:pPr>
        <w:pStyle w:val="Heading3"/>
      </w:pPr>
      <w:r>
        <w:t>6.8. src/main/java/com/example/bookstore/BookForm.java</w:t>
      </w:r>
    </w:p>
    <w:p>
      <w:pPr>
        <w:keepNext/>
      </w:pP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Этот класс — усиление безопасной привязки формы, уже используемое в готовом комплекте. В нём намеренно нет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id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: пользователь не может подставить идентификатор другой книги в POST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/save</w:t>
      </w:r>
      <w:r>
        <w:rPr>
          <w:rFonts w:ascii="Calibri" w:hAnsi="Calibri" w:eastAsia="Calibri"/>
          <w:b w:val="0"/>
          <w:i w:val="0"/>
          <w:color w:val="1F2937"/>
          <w:sz w:val="21"/>
        </w:rPr>
        <w:t>. Исходное задание не требует отдельный form-класс, однако в рекомендуемом варианте ниже он является частью реализации.</w:t>
      </w:r>
    </w:p>
    <w:p>
      <w:pPr>
        <w:keepNext/>
        <w:spacing w:before="180" w:after="60"/>
      </w:pPr>
      <w:r>
        <w:rPr>
          <w:rFonts w:ascii="Calibri" w:hAnsi="Calibri" w:eastAsia="Calibri"/>
          <w:b/>
          <w:color w:val="667085"/>
          <w:sz w:val="15"/>
        </w:rPr>
        <w:t>КОД · JAVA</w:t>
      </w:r>
    </w:p>
    <w:p>
      <w:pPr>
        <w:pStyle w:val="CodeBlock"/>
        <w:keepNext w:val="0"/>
        <w:keepLines/>
        <w:shd w:fill="F4F5F7"/>
        <w:pBdr>
          <w:top w:val="single" w:sz="6" w:space="4" w:color="E8EEF5"/>
        </w:pBdr>
      </w:pPr>
      <w:r>
        <w:rPr>
          <w:rFonts w:ascii="Consolas" w:hAnsi="Consolas" w:eastAsia="Consolas"/>
          <w:color w:val="16324F"/>
          <w:sz w:val="17"/>
        </w:rPr>
        <w:t>package com.example.bookstore;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public class BookForm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private String title;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private String author;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private String isbn;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private int publicationYear;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public String getTitle()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return title;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public void setTitle(String title)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this.title = title;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public String getAuthor()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return author;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public void setAuthor(String author)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this.author = author;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public String getIsbn()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return isbn;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public void setIsbn(String isbn)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this.isbn = isbn;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public int getPublicationYear()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return publicationYear;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public void setPublicationYear(int publicationYear)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this.publicationYear = publicationYear;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}</w:t>
      </w:r>
    </w:p>
    <w:p>
      <w:pPr>
        <w:pStyle w:val="CodeBlock"/>
        <w:keepNext w:val="0"/>
        <w:keepLines/>
        <w:shd w:fill="F4F5F7"/>
        <w:pBdr>
          <w:bottom w:val="single" w:sz="6" w:space="4" w:color="E8EEF5"/>
        </w:pBdr>
        <w:spacing w:after="140"/>
      </w:pPr>
      <w:r>
        <w:rPr>
          <w:rFonts w:ascii="Consolas" w:hAnsi="Consolas" w:eastAsia="Consolas"/>
          <w:color w:val="16324F"/>
          <w:sz w:val="17"/>
        </w:rPr>
        <w:t>}</w:t>
      </w:r>
    </w:p>
    <w:p>
      <w:pPr>
        <w:pStyle w:val="Heading3"/>
      </w:pPr>
      <w:r>
        <w:t>6.9. src/main/java/com/example/bookstore/BookController.java</w:t>
      </w:r>
    </w:p>
    <w:p>
      <w:pPr>
        <w:keepNext/>
      </w:pP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Контроллер ниже закрывает обязательный CRUD и уже содержит два улучшения готового комплекта: отдельный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BookForm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и понятный HTTP 404 для неизвестного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id</w:t>
      </w:r>
      <w:r>
        <w:rPr>
          <w:rFonts w:ascii="Calibri" w:hAnsi="Calibri" w:eastAsia="Calibri"/>
          <w:b w:val="0"/>
          <w:i w:val="0"/>
          <w:color w:val="1F2937"/>
          <w:sz w:val="21"/>
        </w:rPr>
        <w:t>. Они полезны, но при оценке исходной работы не должны выдаваться за дополнительные требования курса.</w:t>
      </w:r>
    </w:p>
    <w:p>
      <w:pPr>
        <w:keepNext/>
        <w:spacing w:before="180" w:after="60"/>
      </w:pPr>
      <w:r>
        <w:rPr>
          <w:rFonts w:ascii="Calibri" w:hAnsi="Calibri" w:eastAsia="Calibri"/>
          <w:b/>
          <w:color w:val="667085"/>
          <w:sz w:val="15"/>
        </w:rPr>
        <w:t>КОД · JAVA</w:t>
      </w:r>
    </w:p>
    <w:p>
      <w:pPr>
        <w:pStyle w:val="CodeBlock"/>
        <w:keepNext w:val="0"/>
        <w:keepLines/>
        <w:shd w:fill="F4F5F7"/>
        <w:pBdr>
          <w:top w:val="single" w:sz="6" w:space="4" w:color="E8EEF5"/>
        </w:pBdr>
      </w:pPr>
      <w:r>
        <w:rPr>
          <w:rFonts w:ascii="Consolas" w:hAnsi="Consolas" w:eastAsia="Consolas"/>
          <w:color w:val="16324F"/>
          <w:sz w:val="17"/>
        </w:rPr>
        <w:t>package com.example.bookstore;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import org.springframework.http.HttpStatus;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import org.springframework.stereotype.Controller;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import org.springframework.ui.Model;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import org.springframework.web.bind.annotation.GetMapping;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import org.springframework.web.bind.annotation.ModelAttribute;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import org.springframework.web.bind.annotation.PathVariable;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import org.springframework.web.bind.annotation.PostMapping;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import org.springframework.web.server.ResponseStatusException;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@Controller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public class BookController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private final BookRepository bookRepository;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public BookController(BookRepository bookRepository)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this.bookRepository = bookRepository;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@GetMapping("/booklist")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public String bookList(Model model)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model.addAttribute("books", bookRepository.findAll());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return "booklist";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@GetMapping("/add")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public String addBookForm(Model model)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model.addAttribute("book", new Book());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return "addbook";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@PostMapping("/save")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public String addBook(@ModelAttribute BookForm form)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return saveBook(new Book(), form);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@PostMapping("/save/{id}")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public String updateBook(@PathVariable Long id, @ModelAttribute BookForm form)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return saveBook(requiredBook(id), form);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private String saveBook(Book book, BookForm form)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book.setTitle(form.getTitle());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book.setAuthor(form.getAuthor());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book.setIsbn(form.getIsbn());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book.setPublicationYear(form.getPublicationYear());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bookRepository.save(book);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return "redirect:/booklist";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@GetMapping("/edit/{id}")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public String editBookForm(@PathVariable Long id, Model model)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model.addAttribute("book", requiredBook(id));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return "addbook";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@GetMapping("/delete/{id}")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public String deleteBook(@PathVariable Long id)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bookRepository.delete(requiredBook(id));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return "redirect:/booklist";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private Book requiredBook(Long id)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return bookRepository.findById(id)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  .orElseThrow(() -&gt; new ResponseStatusException(HttpStatus.NOT_FOUND, "Book not found"));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}</w:t>
      </w:r>
    </w:p>
    <w:p>
      <w:pPr>
        <w:pStyle w:val="CodeBlock"/>
        <w:keepNext w:val="0"/>
        <w:keepLines/>
        <w:shd w:fill="F4F5F7"/>
        <w:pBdr>
          <w:bottom w:val="single" w:sz="6" w:space="4" w:color="E8EEF5"/>
        </w:pBdr>
        <w:spacing w:after="140"/>
      </w:pPr>
      <w:r>
        <w:rPr>
          <w:rFonts w:ascii="Consolas" w:hAnsi="Consolas" w:eastAsia="Consolas"/>
          <w:color w:val="16324F"/>
          <w:sz w:val="17"/>
        </w:rPr>
        <w:t>}</w:t>
      </w:r>
    </w:p>
    <w:p>
      <w:pPr>
        <w:keepNext/>
      </w:pPr>
      <w:r>
        <w:rPr>
          <w:rFonts w:ascii="Calibri" w:hAnsi="Calibri" w:eastAsia="Calibri"/>
          <w:b w:val="0"/>
          <w:i w:val="0"/>
          <w:color w:val="1F2937"/>
          <w:sz w:val="21"/>
        </w:rPr>
        <w:t>Как читать контроллер: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D78"/>
          <w:sz w:val="19"/>
        </w:rPr>
        <w:t>@Controller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регистрирует класс как MVC-контроллер; возвращаемая строка трактуется как имя шаблона или redirect;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constructor injection передаёт единственный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BookRepository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; поле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final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показывает, что зависимость обязательна и не меняется;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D78"/>
          <w:sz w:val="19"/>
        </w:rPr>
        <w:t>@GetMapping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обрабатывает чтение страниц, а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@PostMapping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— отправку формы, изменяющую данные;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D78"/>
          <w:sz w:val="19"/>
        </w:rPr>
        <w:t>Model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— контейнер данных для одного HTML-ответа;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model.addAttribute("books", ...)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делает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${books}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доступным в Thymeleaf;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D78"/>
          <w:sz w:val="19"/>
        </w:rPr>
        <w:t>@ModelAttribute BookForm form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создаёт объект формы и заполняет его параметрами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title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,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author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,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isbn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,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publicationYear</w:t>
      </w:r>
      <w:r>
        <w:rPr>
          <w:rFonts w:ascii="Calibri" w:hAnsi="Calibri" w:eastAsia="Calibri"/>
          <w:b w:val="0"/>
          <w:i w:val="0"/>
          <w:color w:val="1F2937"/>
          <w:sz w:val="21"/>
        </w:rPr>
        <w:t>;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D78"/>
          <w:sz w:val="19"/>
        </w:rPr>
        <w:t>@PathVariable Long id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берёт значение из участка URL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{id}</w:t>
      </w:r>
      <w:r>
        <w:rPr>
          <w:rFonts w:ascii="Calibri" w:hAnsi="Calibri" w:eastAsia="Calibri"/>
          <w:b w:val="0"/>
          <w:i w:val="0"/>
          <w:color w:val="1F2937"/>
          <w:sz w:val="21"/>
        </w:rPr>
        <w:t>;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один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saveBook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не дублирует копирование полей для create и edit;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D78"/>
          <w:sz w:val="19"/>
        </w:rPr>
        <w:t>save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вставляет книгу с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id == null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, но обновляет уже загруженную книгу с существующим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id</w:t>
      </w:r>
      <w:r>
        <w:rPr>
          <w:rFonts w:ascii="Calibri" w:hAnsi="Calibri" w:eastAsia="Calibri"/>
          <w:b w:val="0"/>
          <w:i w:val="0"/>
          <w:color w:val="1F2937"/>
          <w:sz w:val="21"/>
        </w:rPr>
        <w:t>;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D78"/>
          <w:sz w:val="19"/>
        </w:rPr>
        <w:t>redirect:/booklist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реализует Post/Redirect/Get: после POST браузер выполняет новый GET, поэтому обновление страницы не повторяет сохранение;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D78"/>
          <w:sz w:val="19"/>
        </w:rPr>
        <w:t>requiredBook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и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ResponseStatusException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дают 404 вместо аварии с 500. Это enhancement, а не исходный критерий.</w:t>
      </w:r>
    </w:p>
    <w:p>
      <w:pPr>
        <w:pStyle w:val="Heading3"/>
      </w:pPr>
      <w:r>
        <w:t>6.10. src/main/resources/templates/booklist.html</w:t>
      </w:r>
    </w:p>
    <w:p>
      <w:pPr>
        <w:keepNext/>
      </w:pPr>
      <w:r>
        <w:rPr>
          <w:rFonts w:ascii="Calibri" w:hAnsi="Calibri" w:eastAsia="Calibri"/>
          <w:b w:val="0"/>
          <w:i w:val="0"/>
          <w:color w:val="1F2937"/>
          <w:sz w:val="21"/>
        </w:rPr>
        <w:t>Это полная обязательная версия без Bootstrap Extra.</w:t>
      </w:r>
    </w:p>
    <w:p>
      <w:pPr>
        <w:keepNext/>
        <w:spacing w:before="180" w:after="60"/>
      </w:pPr>
      <w:r>
        <w:rPr>
          <w:rFonts w:ascii="Calibri" w:hAnsi="Calibri" w:eastAsia="Calibri"/>
          <w:b/>
          <w:color w:val="667085"/>
          <w:sz w:val="15"/>
        </w:rPr>
        <w:t>КОД · HTML</w:t>
      </w:r>
    </w:p>
    <w:p>
      <w:pPr>
        <w:pStyle w:val="CodeBlock"/>
        <w:keepNext w:val="0"/>
        <w:keepLines/>
        <w:shd w:fill="F4F5F7"/>
        <w:pBdr>
          <w:top w:val="single" w:sz="6" w:space="4" w:color="E8EEF5"/>
        </w:pBdr>
      </w:pPr>
      <w:r>
        <w:rPr>
          <w:rFonts w:ascii="Consolas" w:hAnsi="Consolas" w:eastAsia="Consolas"/>
          <w:color w:val="16324F"/>
          <w:sz w:val="17"/>
        </w:rPr>
        <w:t>&lt;!DOCTYPE html&gt;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&lt;html lang="en" xmlns:th="https://www.thymeleaf.org"&gt;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&lt;head&gt;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&lt;meta charset="UTF-8"&gt;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&lt;meta name="viewport" content="width=device-width, initial-scale=1"&gt;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&lt;title&gt;Bookstore&lt;/title&gt;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&lt;/head&gt;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&lt;body&gt;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&lt;main&gt;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&lt;h1&gt;Bookstore&lt;/h1&gt;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&lt;p&gt;&lt;a th:href="@{/add}"&gt;Add Book&lt;/a&gt;&lt;/p&gt;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&lt;table&gt;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&lt;thead&gt;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&lt;tr&gt;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&lt;th&gt;ID&lt;/th&gt;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&lt;th&gt;Title&lt;/th&gt;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&lt;th&gt;Author&lt;/th&gt;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&lt;th&gt;ISBN&lt;/th&gt;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&lt;th&gt;Publication year&lt;/th&gt;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&lt;th&gt;Actions&lt;/th&gt;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&lt;/tr&gt;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&lt;/thead&gt;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&lt;tbody&gt;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&lt;tr th:each="book : ${books}"&gt;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&lt;td th:text="${book.id}"&gt;&lt;/td&gt;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&lt;td th:text="${book.title}"&gt;&lt;/td&gt;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&lt;td th:text="${book.author}"&gt;&lt;/td&gt;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&lt;td th:text="${book.isbn}"&gt;&lt;/td&gt;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&lt;td th:text="${book.publicationYear}"&gt;&lt;/td&gt;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&lt;td&gt;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  &lt;a th:href="@{/delete/{id}(id=${book.id})}"&gt;Delete&lt;/a&gt;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  &lt;a th:href="@{/edit/{id}(id=${book.id})}"&gt;Edit&lt;/a&gt;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&lt;/td&gt;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&lt;/tr&gt;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&lt;/tbody&gt;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&lt;/table&gt;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&lt;/main&gt;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&lt;/body&gt;</w:t>
      </w:r>
    </w:p>
    <w:p>
      <w:pPr>
        <w:pStyle w:val="CodeBlock"/>
        <w:keepNext w:val="0"/>
        <w:keepLines/>
        <w:shd w:fill="F4F5F7"/>
        <w:pBdr>
          <w:bottom w:val="single" w:sz="6" w:space="4" w:color="E8EEF5"/>
        </w:pBdr>
        <w:spacing w:after="140"/>
      </w:pPr>
      <w:r>
        <w:rPr>
          <w:rFonts w:ascii="Consolas" w:hAnsi="Consolas" w:eastAsia="Consolas"/>
          <w:color w:val="16324F"/>
          <w:sz w:val="17"/>
        </w:rPr>
        <w:t>&lt;/html&gt;</w:t>
      </w:r>
    </w:p>
    <w:p>
      <w:pPr>
        <w:keepNext/>
      </w:pPr>
      <w:r>
        <w:rPr>
          <w:rFonts w:ascii="Calibri" w:hAnsi="Calibri" w:eastAsia="Calibri"/>
          <w:b w:val="0"/>
          <w:i w:val="0"/>
          <w:color w:val="1F2937"/>
          <w:sz w:val="21"/>
        </w:rPr>
        <w:t>Thymeleaf-конструкции: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D78"/>
          <w:sz w:val="19"/>
        </w:rPr>
        <w:t>xmlns:th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подключает пространство имён атрибутов Thymeleaf;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D78"/>
          <w:sz w:val="19"/>
        </w:rPr>
        <w:t>th:each="book : ${books}"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повторяет строку для каждой книги из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Model</w:t>
      </w:r>
      <w:r>
        <w:rPr>
          <w:rFonts w:ascii="Calibri" w:hAnsi="Calibri" w:eastAsia="Calibri"/>
          <w:b w:val="0"/>
          <w:i w:val="0"/>
          <w:color w:val="1F2937"/>
          <w:sz w:val="21"/>
        </w:rPr>
        <w:t>;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D78"/>
          <w:sz w:val="19"/>
        </w:rPr>
        <w:t>th:text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безопасно помещает значение в текст ячейки;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D78"/>
          <w:sz w:val="19"/>
        </w:rPr>
        <w:t>${...}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обращается к данным модели и свойствам JavaBean через getters;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D78"/>
          <w:sz w:val="19"/>
        </w:rPr>
        <w:t>th:href="@{...}"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строит URL с учётом контекста приложения;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D78"/>
          <w:sz w:val="19"/>
        </w:rPr>
        <w:t>{id}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— место параметра пути, а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(id=${book.id})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подставляет идентификатор;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F2937"/>
          <w:sz w:val="21"/>
        </w:rPr>
        <w:t>Edit расположен после Delete, как требует формулировка задания.</w:t>
      </w:r>
    </w:p>
    <w:p>
      <w:pPr>
        <w:pStyle w:val="Heading3"/>
      </w:pPr>
      <w:r>
        <w:t>6.11. src/main/resources/templates/addbook.html</w:t>
      </w:r>
    </w:p>
    <w:p>
      <w:pPr>
        <w:keepNext/>
      </w:pPr>
      <w:r>
        <w:rPr>
          <w:rFonts w:ascii="Calibri" w:hAnsi="Calibri" w:eastAsia="Calibri"/>
          <w:b w:val="0"/>
          <w:i w:val="0"/>
          <w:color w:val="1F2937"/>
          <w:sz w:val="21"/>
        </w:rPr>
        <w:t>Один полный шаблон используется и для создания, и для редактирования.</w:t>
      </w:r>
    </w:p>
    <w:p>
      <w:pPr>
        <w:keepNext/>
        <w:spacing w:before="180" w:after="60"/>
      </w:pPr>
      <w:r>
        <w:rPr>
          <w:rFonts w:ascii="Calibri" w:hAnsi="Calibri" w:eastAsia="Calibri"/>
          <w:b/>
          <w:color w:val="667085"/>
          <w:sz w:val="15"/>
        </w:rPr>
        <w:t>КОД · HTML</w:t>
      </w:r>
    </w:p>
    <w:p>
      <w:pPr>
        <w:pStyle w:val="CodeBlock"/>
        <w:keepNext w:val="0"/>
        <w:keepLines/>
        <w:shd w:fill="F4F5F7"/>
        <w:pBdr>
          <w:top w:val="single" w:sz="6" w:space="4" w:color="E8EEF5"/>
        </w:pBdr>
      </w:pPr>
      <w:r>
        <w:rPr>
          <w:rFonts w:ascii="Consolas" w:hAnsi="Consolas" w:eastAsia="Consolas"/>
          <w:color w:val="16324F"/>
          <w:sz w:val="17"/>
        </w:rPr>
        <w:t>&lt;!DOCTYPE html&gt;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&lt;html lang="en" xmlns:th="https://www.thymeleaf.org"&gt;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&lt;head&gt;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&lt;meta charset="UTF-8"&gt;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&lt;meta name="viewport" content="width=device-width, initial-scale=1"&gt;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&lt;title th:text="${book.id == null ? 'Add Book' : 'Edit Book'}"&gt;Add Book&lt;/title&gt;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&lt;/head&gt;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&lt;body&gt;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&lt;main&gt;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&lt;h1 th:text="${book.id == null ? 'Add Book' : 'Edit Book'}"&gt;Add Book&lt;/h1&gt;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&lt;form th:action="${book.id == null} ? @{/save} : @{/save/{id}(id=${book.id})}"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th:object="${book}" method="post"&gt;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&lt;div&gt;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&lt;label for="title"&gt;Title&lt;/label&gt;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&lt;input id="title" type="text" th:field="*{title}" required&gt;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&lt;/div&gt;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&lt;div&gt;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&lt;label for="author"&gt;Author&lt;/label&gt;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&lt;input id="author" type="text" th:field="*{author}" required&gt;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&lt;/div&gt;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&lt;div&gt;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&lt;label for="isbn"&gt;ISBN&lt;/label&gt;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&lt;input id="isbn" type="text" th:field="*{isbn}" required&gt;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&lt;/div&gt;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&lt;div&gt;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&lt;label for="publicationYear"&gt;Publication year&lt;/label&gt;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&lt;input id="publicationYear" type="number" th:field="*{publicationYear}" required&gt;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&lt;/div&gt;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&lt;button type="submit"&gt;Save&lt;/button&gt;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&lt;a th:href="@{/booklist}"&gt;Cancel&lt;/a&gt;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&lt;/form&gt;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&lt;/main&gt;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&lt;/body&gt;</w:t>
      </w:r>
    </w:p>
    <w:p>
      <w:pPr>
        <w:pStyle w:val="CodeBlock"/>
        <w:keepNext w:val="0"/>
        <w:keepLines/>
        <w:shd w:fill="F4F5F7"/>
        <w:pBdr>
          <w:bottom w:val="single" w:sz="6" w:space="4" w:color="E8EEF5"/>
        </w:pBdr>
        <w:spacing w:after="140"/>
      </w:pPr>
      <w:r>
        <w:rPr>
          <w:rFonts w:ascii="Consolas" w:hAnsi="Consolas" w:eastAsia="Consolas"/>
          <w:color w:val="16324F"/>
          <w:sz w:val="17"/>
        </w:rPr>
        <w:t>&lt;/html&gt;</w:t>
      </w:r>
    </w:p>
    <w:p>
      <w:pPr>
        <w:keepNext/>
      </w:pPr>
      <w:r>
        <w:rPr>
          <w:rFonts w:ascii="Calibri" w:hAnsi="Calibri" w:eastAsia="Calibri"/>
          <w:b w:val="0"/>
          <w:i w:val="0"/>
          <w:color w:val="1F2937"/>
          <w:sz w:val="21"/>
        </w:rPr>
        <w:t>Как работает форма: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D78"/>
          <w:sz w:val="19"/>
        </w:rPr>
        <w:t>th:object="${book}"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выбирает объект, переданный контроллером;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D78"/>
          <w:sz w:val="19"/>
        </w:rPr>
        <w:t>th:field="*{title}"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одновременно задаёт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name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, текущее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value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и связь с полем выбранного объекта;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D78"/>
          <w:sz w:val="19"/>
        </w:rPr>
        <w:t>*{...}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— выражение относительно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th:object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, тогда как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${...}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— выражение от всей модели;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тернарное выражение в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th:action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отправляет новую книгу в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/save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, а редактируемую — в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/save/{id}</w:t>
      </w:r>
      <w:r>
        <w:rPr>
          <w:rFonts w:ascii="Calibri" w:hAnsi="Calibri" w:eastAsia="Calibri"/>
          <w:b w:val="0"/>
          <w:i w:val="0"/>
          <w:color w:val="1F2937"/>
          <w:sz w:val="21"/>
        </w:rPr>
        <w:t>;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D78"/>
          <w:sz w:val="19"/>
        </w:rPr>
        <w:t>method="post"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соответствует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@PostMapping</w:t>
      </w:r>
      <w:r>
        <w:rPr>
          <w:rFonts w:ascii="Calibri" w:hAnsi="Calibri" w:eastAsia="Calibri"/>
          <w:b w:val="0"/>
          <w:i w:val="0"/>
          <w:color w:val="1F2937"/>
          <w:sz w:val="21"/>
        </w:rPr>
        <w:t>;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HTML-атрибут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required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выполняет простую проверку в браузере, но не заменяет серверную валидацию;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D78"/>
          <w:sz w:val="19"/>
        </w:rPr>
        <w:t>label for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и совпадающий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input id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связывают подпись с полем.</w:t>
      </w:r>
    </w:p>
    <w:p>
      <w:pPr>
        <w:pStyle w:val="Heading3"/>
      </w:pPr>
      <w:r>
        <w:t>Порядок реализации и промежуточные проверки</w:t>
      </w:r>
    </w:p>
    <w:p>
      <w:r>
        <w:rPr>
          <w:rFonts w:ascii="Calibri" w:hAnsi="Calibri" w:eastAsia="Calibri"/>
          <w:b w:val="0"/>
          <w:i w:val="0"/>
          <w:color w:val="1F2937"/>
          <w:sz w:val="21"/>
        </w:rPr>
        <w:t>Работайте небольшими этапами, чтобы ошибка была связана с последним изменением.</w:t>
      </w:r>
    </w:p>
    <w:p>
      <w:pPr>
        <w:pStyle w:val="Heading3"/>
      </w:pPr>
      <w:r>
        <w:t>Этап 1. Каркас и H2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Calibri"/>
          <w:b w:val="0"/>
          <w:i w:val="0"/>
          <w:color w:val="1F2937"/>
          <w:sz w:val="21"/>
        </w:rPr>
        <w:t>Создайте проект через Initializr.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Замените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pom.xml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и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application.properties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полными версиями выше.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Оставьте или создайте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BookstoreApplication.java</w:t>
      </w:r>
      <w:r>
        <w:rPr>
          <w:rFonts w:ascii="Calibri" w:hAnsi="Calibri" w:eastAsia="Calibri"/>
          <w:b w:val="0"/>
          <w:i w:val="0"/>
          <w:color w:val="1F2937"/>
          <w:sz w:val="21"/>
        </w:rPr>
        <w:t>.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Calibri"/>
          <w:b w:val="0"/>
          <w:i w:val="0"/>
          <w:color w:val="1F2937"/>
          <w:sz w:val="21"/>
        </w:rPr>
        <w:t>Проверьте контекст:</w:t>
      </w:r>
    </w:p>
    <w:p>
      <w:pPr>
        <w:keepNext/>
      </w:pPr>
      <w:r>
        <w:rPr>
          <w:rFonts w:ascii="Calibri" w:hAnsi="Calibri" w:eastAsia="Calibri"/>
          <w:b w:val="0"/>
          <w:i w:val="0"/>
          <w:color w:val="1F2937"/>
          <w:sz w:val="21"/>
        </w:rPr>
        <w:t>macOS/Linux:</w:t>
      </w:r>
    </w:p>
    <w:p>
      <w:pPr>
        <w:keepNext/>
        <w:spacing w:before="180" w:after="60"/>
      </w:pPr>
      <w:r>
        <w:rPr>
          <w:rFonts w:ascii="Calibri" w:hAnsi="Calibri" w:eastAsia="Calibri"/>
          <w:b/>
          <w:color w:val="667085"/>
          <w:sz w:val="15"/>
        </w:rPr>
        <w:t>КОД · BASH</w:t>
      </w:r>
    </w:p>
    <w:p>
      <w:pPr>
        <w:pStyle w:val="CodeBlock"/>
        <w:keepNext w:val="0"/>
        <w:keepLines/>
        <w:shd w:fill="F4F5F7"/>
        <w:pBdr>
          <w:top w:val="single" w:sz="6" w:space="4" w:color="E8EEF5"/>
          <w:bottom w:val="single" w:sz="6" w:space="4" w:color="E8EEF5"/>
        </w:pBdr>
        <w:spacing w:after="140"/>
      </w:pPr>
      <w:r>
        <w:rPr>
          <w:rFonts w:ascii="Consolas" w:hAnsi="Consolas" w:eastAsia="Consolas"/>
          <w:color w:val="16324F"/>
          <w:sz w:val="17"/>
        </w:rPr>
        <w:t>./mvnw test</w:t>
      </w:r>
    </w:p>
    <w:p>
      <w:pPr>
        <w:keepNext/>
      </w:pPr>
      <w:r>
        <w:rPr>
          <w:rFonts w:ascii="Calibri" w:hAnsi="Calibri" w:eastAsia="Calibri"/>
          <w:b w:val="0"/>
          <w:i w:val="0"/>
          <w:color w:val="1F2937"/>
          <w:sz w:val="21"/>
        </w:rPr>
        <w:t>Windows:</w:t>
      </w:r>
    </w:p>
    <w:p>
      <w:pPr>
        <w:keepNext/>
        <w:spacing w:before="180" w:after="60"/>
      </w:pPr>
      <w:r>
        <w:rPr>
          <w:rFonts w:ascii="Calibri" w:hAnsi="Calibri" w:eastAsia="Calibri"/>
          <w:b/>
          <w:color w:val="667085"/>
          <w:sz w:val="15"/>
        </w:rPr>
        <w:t>КОД · POWERSHELL</w:t>
      </w:r>
    </w:p>
    <w:p>
      <w:pPr>
        <w:pStyle w:val="CodeBlock"/>
        <w:keepNext w:val="0"/>
        <w:keepLines/>
        <w:shd w:fill="F4F5F7"/>
        <w:pBdr>
          <w:top w:val="single" w:sz="6" w:space="4" w:color="E8EEF5"/>
          <w:bottom w:val="single" w:sz="6" w:space="4" w:color="E8EEF5"/>
        </w:pBdr>
        <w:spacing w:after="140"/>
      </w:pPr>
      <w:r>
        <w:rPr>
          <w:rFonts w:ascii="Consolas" w:hAnsi="Consolas" w:eastAsia="Consolas"/>
          <w:color w:val="16324F"/>
          <w:sz w:val="17"/>
        </w:rPr>
        <w:t>.\mvnw.cmd test</w:t>
      </w:r>
    </w:p>
    <w:p>
      <w:pPr>
        <w:pStyle w:val="Heading3"/>
      </w:pPr>
      <w:r>
        <w:t>Этап 2. Entity, repository и начальные данные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Создайте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Book.java</w:t>
      </w:r>
      <w:r>
        <w:rPr>
          <w:rFonts w:ascii="Calibri" w:hAnsi="Calibri" w:eastAsia="Calibri"/>
          <w:b w:val="0"/>
          <w:i w:val="0"/>
          <w:color w:val="1F2937"/>
          <w:sz w:val="21"/>
        </w:rPr>
        <w:t>.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Создайте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BookRepository.java</w:t>
      </w:r>
      <w:r>
        <w:rPr>
          <w:rFonts w:ascii="Calibri" w:hAnsi="Calibri" w:eastAsia="Calibri"/>
          <w:b w:val="0"/>
          <w:i w:val="0"/>
          <w:color w:val="1F2937"/>
          <w:sz w:val="21"/>
        </w:rPr>
        <w:t>.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Создайте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BookstoreDataInitializer.java</w:t>
      </w:r>
      <w:r>
        <w:rPr>
          <w:rFonts w:ascii="Calibri" w:hAnsi="Calibri" w:eastAsia="Calibri"/>
          <w:b w:val="0"/>
          <w:i w:val="0"/>
          <w:color w:val="1F2937"/>
          <w:sz w:val="21"/>
        </w:rPr>
        <w:t>.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Запустите приложение и убедитесь, что в терминале видны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create table book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и три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insert</w:t>
      </w:r>
      <w:r>
        <w:rPr>
          <w:rFonts w:ascii="Calibri" w:hAnsi="Calibri" w:eastAsia="Calibri"/>
          <w:b w:val="0"/>
          <w:i w:val="0"/>
          <w:color w:val="1F2937"/>
          <w:sz w:val="21"/>
        </w:rPr>
        <w:t>.</w:t>
      </w:r>
    </w:p>
    <w:p>
      <w:pPr>
        <w:pStyle w:val="Heading3"/>
      </w:pPr>
      <w:r>
        <w:t>Этап 3. Список</w:t>
      </w:r>
    </w:p>
    <w:p>
      <w:pPr>
        <w:pStyle w:val="ListNumber"/>
        <w:numPr>
          <w:ilvl w:val="0"/>
          <w:numId w:val="13"/>
        </w:numPr>
      </w:pP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Создайте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BookController.java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сначала с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GET /booklist</w:t>
      </w:r>
      <w:r>
        <w:rPr>
          <w:rFonts w:ascii="Calibri" w:hAnsi="Calibri" w:eastAsia="Calibri"/>
          <w:b w:val="0"/>
          <w:i w:val="0"/>
          <w:color w:val="1F2937"/>
          <w:sz w:val="21"/>
        </w:rPr>
        <w:t>.</w:t>
      </w:r>
    </w:p>
    <w:p>
      <w:pPr>
        <w:pStyle w:val="ListNumber"/>
        <w:numPr>
          <w:ilvl w:val="0"/>
          <w:numId w:val="13"/>
        </w:numPr>
      </w:pP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Создайте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booklist.html</w:t>
      </w:r>
      <w:r>
        <w:rPr>
          <w:rFonts w:ascii="Calibri" w:hAnsi="Calibri" w:eastAsia="Calibri"/>
          <w:b w:val="0"/>
          <w:i w:val="0"/>
          <w:color w:val="1F2937"/>
          <w:sz w:val="21"/>
        </w:rPr>
        <w:t>.</w:t>
      </w:r>
    </w:p>
    <w:p>
      <w:pPr>
        <w:pStyle w:val="ListNumber"/>
        <w:numPr>
          <w:ilvl w:val="0"/>
          <w:numId w:val="13"/>
        </w:numPr>
      </w:pP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Откройте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http://localhost:8080/booklist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и проверьте три строки.</w:t>
      </w:r>
    </w:p>
    <w:p>
      <w:pPr>
        <w:pStyle w:val="Heading3"/>
      </w:pPr>
      <w:r>
        <w:t>Этап 4. Create, Delete и Edit</w:t>
      </w:r>
    </w:p>
    <w:p>
      <w:pPr>
        <w:pStyle w:val="ListNumber"/>
        <w:numPr>
          <w:ilvl w:val="0"/>
          <w:numId w:val="14"/>
        </w:numPr>
      </w:pP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Создайте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BookForm.java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и полный контроллер.</w:t>
      </w:r>
    </w:p>
    <w:p>
      <w:pPr>
        <w:pStyle w:val="ListNumber"/>
        <w:numPr>
          <w:ilvl w:val="0"/>
          <w:numId w:val="14"/>
        </w:numPr>
      </w:pP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Создайте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addbook.html</w:t>
      </w:r>
      <w:r>
        <w:rPr>
          <w:rFonts w:ascii="Calibri" w:hAnsi="Calibri" w:eastAsia="Calibri"/>
          <w:b w:val="0"/>
          <w:i w:val="0"/>
          <w:color w:val="1F2937"/>
          <w:sz w:val="21"/>
        </w:rPr>
        <w:t>.</w:t>
      </w:r>
    </w:p>
    <w:p>
      <w:pPr>
        <w:pStyle w:val="ListNumber"/>
        <w:numPr>
          <w:ilvl w:val="0"/>
          <w:numId w:val="14"/>
        </w:numPr>
      </w:pPr>
      <w:r>
        <w:rPr>
          <w:rFonts w:ascii="Calibri" w:hAnsi="Calibri" w:eastAsia="Calibri"/>
          <w:b w:val="0"/>
          <w:i w:val="0"/>
          <w:color w:val="1F2937"/>
          <w:sz w:val="21"/>
        </w:rPr>
        <w:t>Проверьте добавление, удаление и редактирование.</w:t>
      </w:r>
    </w:p>
    <w:p>
      <w:pPr>
        <w:pStyle w:val="ListNumber"/>
        <w:numPr>
          <w:ilvl w:val="0"/>
          <w:numId w:val="14"/>
        </w:numPr>
      </w:pP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Убедитесь, что редактирование сохраняет прежний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id</w:t>
      </w:r>
      <w:r>
        <w:rPr>
          <w:rFonts w:ascii="Calibri" w:hAnsi="Calibri" w:eastAsia="Calibri"/>
          <w:b w:val="0"/>
          <w:i w:val="0"/>
          <w:color w:val="1F2937"/>
          <w:sz w:val="21"/>
        </w:rPr>
        <w:t>, а не создаёт четвёртую копию.</w:t>
      </w:r>
    </w:p>
    <w:p>
      <w:pPr>
        <w:pStyle w:val="Heading3"/>
      </w:pPr>
      <w:r>
        <w:t>Bootstrap Extra — необязательный раздел 5</w:t>
      </w:r>
    </w:p>
    <w:p>
      <w:r>
        <w:rPr>
          <w:rFonts w:ascii="Calibri" w:hAnsi="Calibri" w:eastAsia="Calibri"/>
          <w:b w:val="0"/>
          <w:i w:val="0"/>
          <w:color w:val="1F2937"/>
          <w:sz w:val="21"/>
        </w:rPr>
        <w:t>Этот раздел выполняется только по желанию. Его отсутствие не означает, что обязательные разделы 1–4 не выполнены.</w:t>
      </w:r>
    </w:p>
    <w:p>
      <w:pPr>
        <w:pStyle w:val="Heading3"/>
      </w:pPr>
      <w:r>
        <w:t>8.1. Локальный CSS</w:t>
      </w:r>
    </w:p>
    <w:p>
      <w:r>
        <w:rPr>
          <w:rFonts w:ascii="Calibri" w:hAnsi="Calibri" w:eastAsia="Calibri"/>
          <w:b w:val="0"/>
          <w:i w:val="0"/>
          <w:color w:val="1F2937"/>
          <w:sz w:val="21"/>
        </w:rPr>
        <w:t xml:space="preserve">Скачайте полный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bootstrap.min.css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из дистрибутива Bootstrap и положите его в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src/main/resources/static/css</w:t>
      </w:r>
      <w:r>
        <w:rPr>
          <w:rFonts w:ascii="Calibri" w:hAnsi="Calibri" w:eastAsia="Calibri"/>
          <w:b w:val="0"/>
          <w:i w:val="0"/>
          <w:color w:val="1F2937"/>
          <w:sz w:val="21"/>
        </w:rPr>
        <w:t>. Не подключайте CDN: условие Extra требует локальный файл.</w:t>
      </w:r>
    </w:p>
    <w:p>
      <w:pPr>
        <w:keepNext/>
      </w:pPr>
      <w:r>
        <w:rPr>
          <w:rFonts w:ascii="Calibri" w:hAnsi="Calibri" w:eastAsia="Calibri"/>
          <w:b w:val="0"/>
          <w:i w:val="0"/>
          <w:color w:val="1F2937"/>
          <w:sz w:val="21"/>
        </w:rPr>
        <w:t>В готовом комплекте полный неизменённый vendor-файл уже находится здесь:</w:t>
      </w:r>
    </w:p>
    <w:p>
      <w:pPr>
        <w:keepNext/>
        <w:spacing w:before="180" w:after="60"/>
      </w:pPr>
      <w:r>
        <w:rPr>
          <w:rFonts w:ascii="Calibri" w:hAnsi="Calibri" w:eastAsia="Calibri"/>
          <w:b/>
          <w:color w:val="667085"/>
          <w:sz w:val="15"/>
        </w:rPr>
        <w:t>КОД · TEXT</w:t>
      </w:r>
    </w:p>
    <w:p>
      <w:pPr>
        <w:pStyle w:val="CodeBlock"/>
        <w:keepNext w:val="0"/>
        <w:keepLines/>
        <w:shd w:fill="F4F5F7"/>
        <w:pBdr>
          <w:top w:val="single" w:sz="6" w:space="4" w:color="E8EEF5"/>
          <w:bottom w:val="single" w:sz="6" w:space="4" w:color="E8EEF5"/>
        </w:pBdr>
        <w:spacing w:after="140"/>
      </w:pPr>
      <w:r>
        <w:rPr>
          <w:rFonts w:ascii="Consolas" w:hAnsi="Consolas" w:eastAsia="Consolas"/>
          <w:color w:val="16324F"/>
          <w:sz w:val="17"/>
        </w:rPr>
        <w:t>projects/spring-boot/bookstore/src/main/resources/static/css/bootstrap.min.css</w:t>
      </w:r>
    </w:p>
    <w:p>
      <w:pPr>
        <w:keepNext/>
      </w:pPr>
      <w:r>
        <w:rPr>
          <w:rFonts w:ascii="Calibri" w:hAnsi="Calibri" w:eastAsia="Calibri"/>
          <w:b w:val="0"/>
          <w:i w:val="0"/>
          <w:color w:val="1F2937"/>
          <w:sz w:val="21"/>
        </w:rPr>
        <w:t>Это Bootstrap 5.3.3, размер 232803 байта, SHA-256:</w:t>
      </w:r>
    </w:p>
    <w:p>
      <w:pPr>
        <w:keepNext/>
        <w:spacing w:before="180" w:after="60"/>
      </w:pPr>
      <w:r>
        <w:rPr>
          <w:rFonts w:ascii="Calibri" w:hAnsi="Calibri" w:eastAsia="Calibri"/>
          <w:b/>
          <w:color w:val="667085"/>
          <w:sz w:val="15"/>
        </w:rPr>
        <w:t>КОД · TEXT</w:t>
      </w:r>
    </w:p>
    <w:p>
      <w:pPr>
        <w:pStyle w:val="CodeBlock"/>
        <w:keepNext w:val="0"/>
        <w:keepLines/>
        <w:shd w:fill="F4F5F7"/>
        <w:pBdr>
          <w:top w:val="single" w:sz="6" w:space="4" w:color="E8EEF5"/>
          <w:bottom w:val="single" w:sz="6" w:space="4" w:color="E8EEF5"/>
        </w:pBdr>
        <w:spacing w:after="140"/>
      </w:pPr>
      <w:r>
        <w:rPr>
          <w:rFonts w:ascii="Consolas" w:hAnsi="Consolas" w:eastAsia="Consolas"/>
          <w:color w:val="16324F"/>
          <w:sz w:val="17"/>
        </w:rPr>
        <w:t>3c8f27e6009ccfd710a905e6dcf12d0ee3c6f2ac7da05b0572d3e0d12e736fc8</w:t>
      </w:r>
    </w:p>
    <w:p>
      <w:r>
        <w:rPr>
          <w:rFonts w:ascii="Calibri" w:hAnsi="Calibri" w:eastAsia="Calibri"/>
          <w:b w:val="0"/>
          <w:i w:val="0"/>
          <w:color w:val="1F2937"/>
          <w:sz w:val="21"/>
        </w:rPr>
        <w:t>Минифицированный vendor-файл не перепечатывается фрагментом: скопируйте его целиком из указанного пути или официального дистрибутива. Так в проект попадёт полный CSS, а не неполный учебный отрывок.</w:t>
      </w:r>
    </w:p>
    <w:p>
      <w:pPr>
        <w:keepNext/>
      </w:pPr>
      <w:r>
        <w:rPr>
          <w:rFonts w:ascii="Calibri" w:hAnsi="Calibri" w:eastAsia="Calibri"/>
          <w:b w:val="0"/>
          <w:i w:val="0"/>
          <w:color w:val="1F2937"/>
          <w:sz w:val="21"/>
        </w:rPr>
        <w:t>Полный файл лицензии:</w:t>
      </w:r>
    </w:p>
    <w:p>
      <w:pPr>
        <w:keepNext/>
        <w:spacing w:before="180" w:after="60"/>
      </w:pPr>
      <w:r>
        <w:rPr>
          <w:rFonts w:ascii="Calibri" w:hAnsi="Calibri" w:eastAsia="Calibri"/>
          <w:b/>
          <w:color w:val="667085"/>
          <w:sz w:val="15"/>
        </w:rPr>
        <w:t>КОД · TEXT</w:t>
      </w:r>
    </w:p>
    <w:p>
      <w:pPr>
        <w:pStyle w:val="CodeBlock"/>
        <w:keepNext/>
        <w:keepLines/>
        <w:shd w:fill="F4F5F7"/>
        <w:pBdr>
          <w:top w:val="single" w:sz="6" w:space="4" w:color="E8EEF5"/>
        </w:pBdr>
      </w:pPr>
      <w:r>
        <w:rPr>
          <w:rFonts w:ascii="Consolas" w:hAnsi="Consolas" w:eastAsia="Consolas"/>
          <w:color w:val="16324F"/>
          <w:sz w:val="17"/>
        </w:rPr>
        <w:t>The MIT License (MIT)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Copyright (c) 2011-2024 The Bootstrap Authors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Permission is hereby granted, free of charge, to any person obtaining a copy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of this software and associated documentation files (the "Software"), to deal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in the Software without restriction, including without limitation the rights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to use, copy, modify, merge, publish, distribute, sublicense, and/or sell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copies of the Software, and to permit persons to whom the Software is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furnished to do so, subject to the following conditions: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The above copyright notice and this permission notice shall be included in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all copies or substantial portions of the Software.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THE SOFTWARE IS PROVIDED "AS IS", WITHOUT WARRANTY OF ANY KIND, EXPRESS OR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IMPLIED, INCLUDING BUT NOT LIMITED TO THE WARRANTIES OF MERCHANTABILITY,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FITNESS FOR A PARTICULAR PURPOSE AND NONINFRINGEMENT. IN NO EVENT SHALL THE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AUTHORS OR COPYRIGHT HOLDERS BE LIABLE FOR ANY CLAIM, DAMAGES OR OTHER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LIABILITY, WHETHER IN AN ACTION OF CONTRACT, TORT OR OTHERWISE, ARISING FROM,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OUT OF OR IN CONNECTION WITH THE SOFTWARE OR THE USE OR OTHER DEALINGS IN</w:t>
      </w:r>
    </w:p>
    <w:p>
      <w:pPr>
        <w:pStyle w:val="CodeBlock"/>
        <w:keepNext w:val="0"/>
        <w:keepLines/>
        <w:shd w:fill="F4F5F7"/>
        <w:pBdr>
          <w:bottom w:val="single" w:sz="6" w:space="4" w:color="E8EEF5"/>
        </w:pBdr>
        <w:spacing w:after="140"/>
      </w:pPr>
      <w:r>
        <w:rPr>
          <w:rFonts w:ascii="Consolas" w:hAnsi="Consolas" w:eastAsia="Consolas"/>
          <w:color w:val="16324F"/>
          <w:sz w:val="17"/>
        </w:rPr>
        <w:t>THE SOFTWARE.</w:t>
      </w:r>
    </w:p>
    <w:p>
      <w:pPr>
        <w:pStyle w:val="Heading3"/>
      </w:pPr>
      <w:r>
        <w:t>8.2. Полная Extra-версия booklist.html</w:t>
      </w:r>
    </w:p>
    <w:p>
      <w:pPr>
        <w:keepNext/>
      </w:pP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Она отличается от обязательной версии локальным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&lt;link&gt;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и точными классами из задания: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table table-striped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,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btn btn-success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,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btn btn-danger</w:t>
      </w:r>
      <w:r>
        <w:rPr>
          <w:rFonts w:ascii="Calibri" w:hAnsi="Calibri" w:eastAsia="Calibri"/>
          <w:b w:val="0"/>
          <w:i w:val="0"/>
          <w:color w:val="1F2937"/>
          <w:sz w:val="21"/>
        </w:rPr>
        <w:t>.</w:t>
      </w:r>
    </w:p>
    <w:p>
      <w:pPr>
        <w:keepNext/>
        <w:spacing w:before="180" w:after="60"/>
      </w:pPr>
      <w:r>
        <w:rPr>
          <w:rFonts w:ascii="Calibri" w:hAnsi="Calibri" w:eastAsia="Calibri"/>
          <w:b/>
          <w:color w:val="667085"/>
          <w:sz w:val="15"/>
        </w:rPr>
        <w:t>КОД · HTML</w:t>
      </w:r>
    </w:p>
    <w:p>
      <w:pPr>
        <w:pStyle w:val="CodeBlock"/>
        <w:keepNext w:val="0"/>
        <w:keepLines/>
        <w:shd w:fill="F4F5F7"/>
        <w:pBdr>
          <w:top w:val="single" w:sz="6" w:space="4" w:color="E8EEF5"/>
        </w:pBdr>
      </w:pPr>
      <w:r>
        <w:rPr>
          <w:rFonts w:ascii="Consolas" w:hAnsi="Consolas" w:eastAsia="Consolas"/>
          <w:color w:val="16324F"/>
          <w:sz w:val="17"/>
        </w:rPr>
        <w:t>&lt;!DOCTYPE html&gt;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&lt;html lang="en" xmlns:th="https://www.thymeleaf.org"&gt;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&lt;head&gt;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&lt;meta charset="UTF-8"&gt;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&lt;meta name="viewport" content="width=device-width, initial-scale=1"&gt;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&lt;title&gt;Bookstore&lt;/title&gt;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&lt;link type="text/css" rel="stylesheet" href="/css/bootstrap.min.css" th:href="@{/css/bootstrap.min.css}"&gt;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&lt;/head&gt;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&lt;body&gt;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&lt;main class="container py-4"&gt;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&lt;h1 class="mb-4"&gt;Bookstore&lt;/h1&gt;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&lt;p&gt;&lt;a class="btn btn-success" th:href="@{/add}"&gt;Add Book&lt;/a&gt;&lt;/p&gt;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&lt;table class="table table-striped"&gt;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&lt;thead&gt;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&lt;tr&gt;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&lt;th scope="col"&gt;ID&lt;/th&gt;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&lt;th scope="col"&gt;Title&lt;/th&gt;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&lt;th scope="col"&gt;Author&lt;/th&gt;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&lt;th scope="col"&gt;ISBN&lt;/th&gt;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&lt;th scope="col"&gt;Publication year&lt;/th&gt;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&lt;th scope="col"&gt;Actions&lt;/th&gt;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&lt;/tr&gt;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&lt;/thead&gt;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&lt;tbody&gt;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&lt;tr th:each="book : ${books}"&gt;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&lt;td th:text="${book.id}"&gt;&lt;/td&gt;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&lt;td th:text="${book.title}"&gt;&lt;/td&gt;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&lt;td th:text="${book.author}"&gt;&lt;/td&gt;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&lt;td th:text="${book.isbn}"&gt;&lt;/td&gt;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&lt;td th:text="${book.publicationYear}"&gt;&lt;/td&gt;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&lt;td&gt;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  &lt;a class="btn btn-danger" th:href="@{/delete/{id}(id=${book.id})}"&gt;Delete&lt;/a&gt;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  &lt;a class="btn btn-outline-secondary" th:href="@{/edit/{id}(id=${book.id})}"&gt;Edit&lt;/a&gt;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&lt;/td&gt;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&lt;/tr&gt;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&lt;/tbody&gt;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&lt;/table&gt;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&lt;/main&gt;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&lt;/body&gt;</w:t>
      </w:r>
    </w:p>
    <w:p>
      <w:pPr>
        <w:pStyle w:val="CodeBlock"/>
        <w:keepNext w:val="0"/>
        <w:keepLines/>
        <w:shd w:fill="F4F5F7"/>
        <w:pBdr>
          <w:bottom w:val="single" w:sz="6" w:space="4" w:color="E8EEF5"/>
        </w:pBdr>
        <w:spacing w:after="140"/>
      </w:pPr>
      <w:r>
        <w:rPr>
          <w:rFonts w:ascii="Consolas" w:hAnsi="Consolas" w:eastAsia="Consolas"/>
          <w:color w:val="16324F"/>
          <w:sz w:val="17"/>
        </w:rPr>
        <w:t>&lt;/html&gt;</w:t>
      </w:r>
    </w:p>
    <w:p>
      <w:pPr>
        <w:pStyle w:val="Heading3"/>
      </w:pPr>
      <w:r>
        <w:t>8.3. Полная Extra-версия addbook.html</w:t>
      </w:r>
    </w:p>
    <w:p>
      <w:pPr>
        <w:keepNext/>
      </w:pPr>
      <w:r>
        <w:rPr>
          <w:rFonts w:ascii="Calibri" w:hAnsi="Calibri" w:eastAsia="Calibri"/>
          <w:b w:val="0"/>
          <w:i w:val="0"/>
          <w:color w:val="1F2937"/>
          <w:sz w:val="21"/>
        </w:rPr>
        <w:t>Исходное Extra задаёт точные классы только для таблицы, Add Book и Delete. Остальные Bootstrap-классы ниже улучшают вид формы, но не являются отдельными критериями задания.</w:t>
      </w:r>
    </w:p>
    <w:p>
      <w:pPr>
        <w:keepNext/>
        <w:spacing w:before="180" w:after="60"/>
      </w:pPr>
      <w:r>
        <w:rPr>
          <w:rFonts w:ascii="Calibri" w:hAnsi="Calibri" w:eastAsia="Calibri"/>
          <w:b/>
          <w:color w:val="667085"/>
          <w:sz w:val="15"/>
        </w:rPr>
        <w:t>КОД · HTML</w:t>
      </w:r>
    </w:p>
    <w:p>
      <w:pPr>
        <w:pStyle w:val="CodeBlock"/>
        <w:keepNext w:val="0"/>
        <w:keepLines/>
        <w:shd w:fill="F4F5F7"/>
        <w:pBdr>
          <w:top w:val="single" w:sz="6" w:space="4" w:color="E8EEF5"/>
        </w:pBdr>
      </w:pPr>
      <w:r>
        <w:rPr>
          <w:rFonts w:ascii="Consolas" w:hAnsi="Consolas" w:eastAsia="Consolas"/>
          <w:color w:val="16324F"/>
          <w:sz w:val="17"/>
        </w:rPr>
        <w:t>&lt;!DOCTYPE html&gt;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&lt;html lang="en" xmlns:th="https://www.thymeleaf.org"&gt;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&lt;head&gt;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&lt;meta charset="UTF-8"&gt;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&lt;meta name="viewport" content="width=device-width, initial-scale=1"&gt;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&lt;title th:text="${book.id == null ? 'Add Book' : 'Edit Book'}"&gt;Add Book&lt;/title&gt;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&lt;link type="text/css" rel="stylesheet" href="/css/bootstrap.min.css" th:href="@{/css/bootstrap.min.css}"&gt;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&lt;/head&gt;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&lt;body&gt;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&lt;main class="container py-4"&gt;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&lt;h1 th:text="${book.id == null ? 'Add Book' : 'Edit Book'}"&gt;Add Book&lt;/h1&gt;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&lt;form th:action="${book.id == null} ? @{/save} : @{/save/{id}(id=${book.id})}"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th:object="${book}" method="post" class="mt-4"&gt;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&lt;div class="mb-3"&gt;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&lt;label class="form-label" for="title"&gt;Title&lt;/label&gt;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&lt;input class="form-control" id="title" type="text" th:field="*{title}" required&gt;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&lt;/div&gt;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&lt;div class="mb-3"&gt;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&lt;label class="form-label" for="author"&gt;Author&lt;/label&gt;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&lt;input class="form-control" id="author" type="text" th:field="*{author}" required&gt;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&lt;/div&gt;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&lt;div class="mb-3"&gt;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&lt;label class="form-label" for="isbn"&gt;ISBN&lt;/label&gt;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&lt;input class="form-control" id="isbn" type="text" th:field="*{isbn}" required&gt;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&lt;/div&gt;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&lt;div class="mb-3"&gt;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&lt;label class="form-label" for="publicationYear"&gt;Publication year&lt;/label&gt;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&lt;input class="form-control" id="publicationYear" type="number" th:field="*{publicationYear}" required&gt;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&lt;/div&gt;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&lt;button class="btn btn-success" type="submit"&gt;Save&lt;/button&gt;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&lt;a class="btn btn-secondary" th:href="@{/booklist}"&gt;Cancel&lt;/a&gt;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&lt;/form&gt;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&lt;/main&gt;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&lt;/body&gt;</w:t>
      </w:r>
    </w:p>
    <w:p>
      <w:pPr>
        <w:pStyle w:val="CodeBlock"/>
        <w:keepNext w:val="0"/>
        <w:keepLines/>
        <w:shd w:fill="F4F5F7"/>
        <w:pBdr>
          <w:bottom w:val="single" w:sz="6" w:space="4" w:color="E8EEF5"/>
        </w:pBdr>
        <w:spacing w:after="140"/>
      </w:pPr>
      <w:r>
        <w:rPr>
          <w:rFonts w:ascii="Consolas" w:hAnsi="Consolas" w:eastAsia="Consolas"/>
          <w:color w:val="16324F"/>
          <w:sz w:val="17"/>
        </w:rPr>
        <w:t>&lt;/html&gt;</w:t>
      </w:r>
    </w:p>
    <w:p>
      <w:pPr>
        <w:pStyle w:val="Heading3"/>
      </w:pPr>
      <w:r>
        <w:t>Улучшения надёжности и тесты — уже есть, но не являются критериями источника</w:t>
      </w:r>
    </w:p>
    <w:p>
      <w:pPr>
        <w:pStyle w:val="Heading3"/>
      </w:pPr>
      <w:r>
        <w:t>9.1. Понятный 404</w:t>
      </w:r>
    </w:p>
    <w:p>
      <w:r>
        <w:rPr>
          <w:rFonts w:ascii="Calibri" w:hAnsi="Calibri" w:eastAsia="Calibri"/>
          <w:b w:val="0"/>
          <w:i w:val="0"/>
          <w:color w:val="1F2937"/>
          <w:sz w:val="21"/>
        </w:rPr>
        <w:t xml:space="preserve">Рекомендуемый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BookController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уже использует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requiredBook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. Для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/edit/999999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,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/delete/999999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и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POST /save/999999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он возвращает HTTP 404. Это лучше, чем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findById(id).get()</w:t>
      </w:r>
      <w:r>
        <w:rPr>
          <w:rFonts w:ascii="Calibri" w:hAnsi="Calibri" w:eastAsia="Calibri"/>
          <w:b w:val="0"/>
          <w:i w:val="0"/>
          <w:color w:val="1F2937"/>
          <w:sz w:val="21"/>
        </w:rPr>
        <w:t>, которое для отсутствующей книги приводит к необработанному исключению, но исходная работа не требует отдельно демонстрировать 404.</w:t>
      </w:r>
    </w:p>
    <w:p>
      <w:pPr>
        <w:pStyle w:val="Heading3"/>
      </w:pPr>
      <w:r>
        <w:t>9.2. Безопасный create и Post/Redirect/Get</w:t>
      </w:r>
    </w:p>
    <w:p>
      <w:r>
        <w:rPr>
          <w:rFonts w:ascii="Consolas" w:hAnsi="Consolas" w:eastAsia="Consolas"/>
          <w:b w:val="0"/>
          <w:i w:val="0"/>
          <w:color w:val="1F4D78"/>
          <w:sz w:val="19"/>
        </w:rPr>
        <w:t>BookForm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не содержит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id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, поэтому POST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/save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всегда создаёт новый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Book</w:t>
      </w:r>
      <w:r>
        <w:rPr>
          <w:rFonts w:ascii="Calibri" w:hAnsi="Calibri" w:eastAsia="Calibri"/>
          <w:b w:val="0"/>
          <w:i w:val="0"/>
          <w:color w:val="1F2937"/>
          <w:sz w:val="21"/>
        </w:rPr>
        <w:t>. При edit контроллер сначала загружает существующую entity по path variable, а затем копирует только разрешённые поля. Redirect после POST предотвращает повторную отправку формы при обновлении страницы. Это полезные свойства готового решения, не дополнительные критерии курса.</w:t>
      </w:r>
    </w:p>
    <w:p>
      <w:pPr>
        <w:pStyle w:val="Heading3"/>
      </w:pPr>
      <w:r>
        <w:t>9.3. Автоматические тесты готового комплекта</w:t>
      </w:r>
    </w:p>
    <w:p>
      <w:pPr>
        <w:keepNext/>
      </w:pPr>
      <w:r>
        <w:rPr>
          <w:rFonts w:ascii="Calibri" w:hAnsi="Calibri" w:eastAsia="Calibri"/>
          <w:b w:val="0"/>
          <w:i w:val="0"/>
          <w:color w:val="1F2937"/>
          <w:sz w:val="21"/>
        </w:rPr>
        <w:t>Накопительный проект содержит: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D78"/>
          <w:sz w:val="19"/>
        </w:rPr>
        <w:t>BookRepositoryTest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для сохранения полей книги;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D78"/>
          <w:sz w:val="19"/>
        </w:rPr>
        <w:t>BookControllerTest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для списка, форм, create/edit/delete, 404 и локального CSS;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D78"/>
          <w:sz w:val="19"/>
        </w:rPr>
        <w:t>BookstoreDataInitializerTest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для защиты от повторного наполнения;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D78"/>
          <w:sz w:val="19"/>
        </w:rPr>
        <w:t>BookstoreApplicationTests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для контекста и конфигурации;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D78"/>
          <w:sz w:val="19"/>
        </w:rPr>
        <w:t>CategoryRepositoryTest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только для следующего Chapter 4.</w:t>
      </w:r>
    </w:p>
    <w:p>
      <w:r>
        <w:rPr>
          <w:rFonts w:ascii="Calibri" w:hAnsi="Calibri" w:eastAsia="Calibri"/>
          <w:b w:val="0"/>
          <w:i w:val="0"/>
          <w:color w:val="1F2937"/>
          <w:sz w:val="21"/>
        </w:rPr>
        <w:t>Создавать эти тесты для выполнения исходных разделов 1–4 не обязательно. Если они уже находятся в выданном проекте, они должны проходить:</w:t>
      </w:r>
    </w:p>
    <w:p>
      <w:pPr>
        <w:keepNext/>
      </w:pPr>
      <w:r>
        <w:rPr>
          <w:rFonts w:ascii="Calibri" w:hAnsi="Calibri" w:eastAsia="Calibri"/>
          <w:b w:val="0"/>
          <w:i w:val="0"/>
          <w:color w:val="1F2937"/>
          <w:sz w:val="21"/>
        </w:rPr>
        <w:t>macOS/Linux:</w:t>
      </w:r>
    </w:p>
    <w:p>
      <w:pPr>
        <w:keepNext/>
        <w:spacing w:before="180" w:after="60"/>
      </w:pPr>
      <w:r>
        <w:rPr>
          <w:rFonts w:ascii="Calibri" w:hAnsi="Calibri" w:eastAsia="Calibri"/>
          <w:b/>
          <w:color w:val="667085"/>
          <w:sz w:val="15"/>
        </w:rPr>
        <w:t>КОД · BASH</w:t>
      </w:r>
    </w:p>
    <w:p>
      <w:pPr>
        <w:pStyle w:val="CodeBlock"/>
        <w:keepNext w:val="0"/>
        <w:keepLines/>
        <w:shd w:fill="F4F5F7"/>
        <w:pBdr>
          <w:top w:val="single" w:sz="6" w:space="4" w:color="E8EEF5"/>
          <w:bottom w:val="single" w:sz="6" w:space="4" w:color="E8EEF5"/>
        </w:pBdr>
        <w:spacing w:after="140"/>
      </w:pPr>
      <w:r>
        <w:rPr>
          <w:rFonts w:ascii="Consolas" w:hAnsi="Consolas" w:eastAsia="Consolas"/>
          <w:color w:val="16324F"/>
          <w:sz w:val="17"/>
        </w:rPr>
        <w:t>./mvnw test</w:t>
      </w:r>
    </w:p>
    <w:p>
      <w:pPr>
        <w:keepNext/>
      </w:pPr>
      <w:r>
        <w:rPr>
          <w:rFonts w:ascii="Calibri" w:hAnsi="Calibri" w:eastAsia="Calibri"/>
          <w:b w:val="0"/>
          <w:i w:val="0"/>
          <w:color w:val="1F2937"/>
          <w:sz w:val="21"/>
        </w:rPr>
        <w:t>Windows:</w:t>
      </w:r>
    </w:p>
    <w:p>
      <w:pPr>
        <w:keepNext/>
        <w:spacing w:before="180" w:after="60"/>
      </w:pPr>
      <w:r>
        <w:rPr>
          <w:rFonts w:ascii="Calibri" w:hAnsi="Calibri" w:eastAsia="Calibri"/>
          <w:b/>
          <w:color w:val="667085"/>
          <w:sz w:val="15"/>
        </w:rPr>
        <w:t>КОД · POWERSHELL</w:t>
      </w:r>
    </w:p>
    <w:p>
      <w:pPr>
        <w:pStyle w:val="CodeBlock"/>
        <w:keepNext w:val="0"/>
        <w:keepLines/>
        <w:shd w:fill="F4F5F7"/>
        <w:pBdr>
          <w:top w:val="single" w:sz="6" w:space="4" w:color="E8EEF5"/>
          <w:bottom w:val="single" w:sz="6" w:space="4" w:color="E8EEF5"/>
        </w:pBdr>
        <w:spacing w:after="140"/>
      </w:pPr>
      <w:r>
        <w:rPr>
          <w:rFonts w:ascii="Consolas" w:hAnsi="Consolas" w:eastAsia="Consolas"/>
          <w:color w:val="16324F"/>
          <w:sz w:val="17"/>
        </w:rPr>
        <w:t>.\mvnw.cmd test</w:t>
      </w:r>
    </w:p>
    <w:p>
      <w:pPr>
        <w:pStyle w:val="Heading3"/>
      </w:pPr>
      <w:r>
        <w:t>Почему готовый проект отличается от чистого Chapter 3</w:t>
      </w:r>
    </w:p>
    <w:p>
      <w:pPr>
        <w:keepNext/>
      </w:pP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Путь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projects/spring-boot/bookstore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содержит итог нескольких последовательных работ. Полные блоки выше — самостоятельная проекция Chapter 3, которая компилируется без файлов следующих глав.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16324F"/>
                <w:sz w:val="18"/>
              </w:rPr>
              <w:t>Файл готового проекта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16324F"/>
                <w:sz w:val="18"/>
              </w:rPr>
              <w:t>Совпадение с блоком выше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16324F"/>
                <w:sz w:val="18"/>
              </w:rPr>
              <w:t>Накопительное отличие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1F4D78"/>
                <w:sz w:val="17"/>
              </w:rPr>
              <w:t>.gitignore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Точное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Нет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1F4D78"/>
                <w:sz w:val="17"/>
              </w:rPr>
              <w:t>BookstoreApplication.java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Точное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Нет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1F4D78"/>
                <w:sz w:val="17"/>
              </w:rPr>
              <w:t>BookForm.java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Точное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Нет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1F4D78"/>
                <w:sz w:val="17"/>
              </w:rPr>
              <w:t>BookRepository.java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Точное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Нет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1F4D78"/>
                <w:sz w:val="17"/>
              </w:rPr>
              <w:t>application.properties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Точное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Нет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1F4D78"/>
                <w:sz w:val="17"/>
              </w:rPr>
              <w:t>pom.xml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Проекция Chapter 3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В готовом проекте дополнительно есть MySQL Connector/J для Optional 09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1F4D78"/>
                <w:sz w:val="17"/>
              </w:rPr>
              <w:t>Book.java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Проекция Chapter 3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 xml:space="preserve">В готовом проекте есть </w:t>
            </w:r>
            <w:r>
              <w:rPr>
                <w:rFonts w:ascii="Consolas" w:hAnsi="Consolas" w:eastAsia="Consolas"/>
                <w:b w:val="0"/>
                <w:i w:val="0"/>
                <w:color w:val="1F4D78"/>
                <w:sz w:val="17"/>
              </w:rPr>
              <w:t>@ManyToOne Category</w:t>
            </w: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 xml:space="preserve"> из Chapter 4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1F4D78"/>
                <w:sz w:val="17"/>
              </w:rPr>
              <w:t>BookstoreDataInitializer.java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Проекция Chapter 3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В готовом проекте сначала создаются категории и связи Chapter 4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1F4D78"/>
                <w:sz w:val="17"/>
              </w:rPr>
              <w:t>BookController.java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Проекция Chapter 3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 xml:space="preserve">В готовом проекте внедрён </w:t>
            </w:r>
            <w:r>
              <w:rPr>
                <w:rFonts w:ascii="Consolas" w:hAnsi="Consolas" w:eastAsia="Consolas"/>
                <w:b w:val="0"/>
                <w:i w:val="0"/>
                <w:color w:val="1F4D78"/>
                <w:sz w:val="17"/>
              </w:rPr>
              <w:t>CategoryRepository</w:t>
            </w: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 xml:space="preserve"> и принимается </w:t>
            </w:r>
            <w:r>
              <w:rPr>
                <w:rFonts w:ascii="Consolas" w:hAnsi="Consolas" w:eastAsia="Consolas"/>
                <w:b w:val="0"/>
                <w:i w:val="0"/>
                <w:color w:val="1F4D78"/>
                <w:sz w:val="17"/>
              </w:rPr>
              <w:t>categoryId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1F4D78"/>
                <w:sz w:val="17"/>
              </w:rPr>
              <w:t>booklist.html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Проекция Chapter 3/Extra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В готовом проекте добавлен столбец Category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1F4D78"/>
                <w:sz w:val="17"/>
              </w:rPr>
              <w:t>addbook.html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Проекция Chapter 3/Extra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В готовом проекте добавлен dropdown Category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1F4D78"/>
                <w:sz w:val="17"/>
              </w:rPr>
              <w:t>bootstrap.min.css</w:t>
            </w: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 xml:space="preserve"> и лицензия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Точные vendor-файлы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Нет</w:t>
            </w:r>
          </w:p>
        </w:tc>
      </w:tr>
    </w:tbl>
    <w:p>
      <w:pPr>
        <w:spacing w:after="20"/>
      </w:pPr>
    </w:p>
    <w:p>
      <w:r>
        <w:rPr>
          <w:rFonts w:ascii="Calibri" w:hAnsi="Calibri" w:eastAsia="Calibri"/>
          <w:b w:val="0"/>
          <w:i w:val="0"/>
          <w:color w:val="1F2937"/>
          <w:sz w:val="21"/>
        </w:rPr>
        <w:t xml:space="preserve">Для работы 03 не создавайте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Category.java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,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CategoryRepository.java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и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application-mysql.properties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. Не добавляйте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mysql-connector-j</w:t>
      </w:r>
      <w:r>
        <w:rPr>
          <w:rFonts w:ascii="Calibri" w:hAnsi="Calibri" w:eastAsia="Calibri"/>
          <w:b w:val="0"/>
          <w:i w:val="0"/>
          <w:color w:val="1F2937"/>
          <w:sz w:val="21"/>
        </w:rPr>
        <w:t>. Они понадобятся в отдельных последующих работах.</w:t>
      </w:r>
    </w:p>
    <w:p>
      <w:pPr>
        <w:pStyle w:val="Heading2"/>
        <w:pBdr>
          <w:bottom w:val="single" w:sz="8" w:space="4" w:color="E8EEF5"/>
        </w:pBdr>
      </w:pPr>
      <w:r>
        <w:t>Запуск и тесты</w:t>
      </w:r>
    </w:p>
    <w:p>
      <w:pPr>
        <w:pStyle w:val="Heading3"/>
      </w:pPr>
      <w:r>
        <w:t>macOS/Linux</w:t>
      </w:r>
    </w:p>
    <w:p>
      <w:pPr>
        <w:keepNext/>
        <w:spacing w:before="180" w:after="60"/>
      </w:pPr>
      <w:r>
        <w:rPr>
          <w:rFonts w:ascii="Calibri" w:hAnsi="Calibri" w:eastAsia="Calibri"/>
          <w:b/>
          <w:color w:val="667085"/>
          <w:sz w:val="15"/>
        </w:rPr>
        <w:t>КОД · BASH</w:t>
      </w:r>
    </w:p>
    <w:p>
      <w:pPr>
        <w:pStyle w:val="CodeBlock"/>
        <w:keepNext/>
        <w:keepLines/>
        <w:shd w:fill="F4F5F7"/>
        <w:pBdr>
          <w:top w:val="single" w:sz="6" w:space="4" w:color="E8EEF5"/>
        </w:pBdr>
      </w:pPr>
      <w:r>
        <w:rPr>
          <w:rFonts w:ascii="Consolas" w:hAnsi="Consolas" w:eastAsia="Consolas"/>
          <w:color w:val="16324F"/>
          <w:sz w:val="17"/>
        </w:rPr>
        <w:t>./mvnw test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./mvnw package</w:t>
      </w:r>
    </w:p>
    <w:p>
      <w:pPr>
        <w:pStyle w:val="CodeBlock"/>
        <w:keepNext w:val="0"/>
        <w:keepLines/>
        <w:shd w:fill="F4F5F7"/>
        <w:pBdr>
          <w:bottom w:val="single" w:sz="6" w:space="4" w:color="E8EEF5"/>
        </w:pBdr>
        <w:spacing w:after="140"/>
      </w:pPr>
      <w:r>
        <w:rPr>
          <w:rFonts w:ascii="Consolas" w:hAnsi="Consolas" w:eastAsia="Consolas"/>
          <w:color w:val="16324F"/>
          <w:sz w:val="17"/>
        </w:rPr>
        <w:t>./mvnw spring-boot:run</w:t>
      </w:r>
    </w:p>
    <w:p>
      <w:pPr>
        <w:pStyle w:val="Heading3"/>
      </w:pPr>
      <w:r>
        <w:t>Windows</w:t>
      </w:r>
    </w:p>
    <w:p>
      <w:pPr>
        <w:keepNext/>
        <w:spacing w:before="180" w:after="60"/>
      </w:pPr>
      <w:r>
        <w:rPr>
          <w:rFonts w:ascii="Calibri" w:hAnsi="Calibri" w:eastAsia="Calibri"/>
          <w:b/>
          <w:color w:val="667085"/>
          <w:sz w:val="15"/>
        </w:rPr>
        <w:t>КОД · POWERSHELL</w:t>
      </w:r>
    </w:p>
    <w:p>
      <w:pPr>
        <w:pStyle w:val="CodeBlock"/>
        <w:keepNext/>
        <w:keepLines/>
        <w:shd w:fill="F4F5F7"/>
        <w:pBdr>
          <w:top w:val="single" w:sz="6" w:space="4" w:color="E8EEF5"/>
        </w:pBdr>
      </w:pPr>
      <w:r>
        <w:rPr>
          <w:rFonts w:ascii="Consolas" w:hAnsi="Consolas" w:eastAsia="Consolas"/>
          <w:color w:val="16324F"/>
          <w:sz w:val="17"/>
        </w:rPr>
        <w:t>.\mvnw.cmd test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.\mvnw.cmd package</w:t>
      </w:r>
    </w:p>
    <w:p>
      <w:pPr>
        <w:pStyle w:val="CodeBlock"/>
        <w:keepNext w:val="0"/>
        <w:keepLines/>
        <w:shd w:fill="F4F5F7"/>
        <w:pBdr>
          <w:bottom w:val="single" w:sz="6" w:space="4" w:color="E8EEF5"/>
        </w:pBdr>
        <w:spacing w:after="140"/>
      </w:pPr>
      <w:r>
        <w:rPr>
          <w:rFonts w:ascii="Consolas" w:hAnsi="Consolas" w:eastAsia="Consolas"/>
          <w:color w:val="16324F"/>
          <w:sz w:val="17"/>
        </w:rPr>
        <w:t>.\mvnw.cmd spring-boot:run</w:t>
      </w:r>
    </w:p>
    <w:p>
      <w:pPr>
        <w:pStyle w:val="Heading2"/>
        <w:pBdr>
          <w:bottom w:val="single" w:sz="8" w:space="4" w:color="E8EEF5"/>
        </w:pBdr>
      </w:pPr>
      <w:r>
        <w:t>Ручная проверка</w:t>
      </w:r>
    </w:p>
    <w:p>
      <w:r>
        <w:rPr>
          <w:rFonts w:ascii="Calibri" w:hAnsi="Calibri" w:eastAsia="Calibri"/>
          <w:b w:val="0"/>
          <w:i w:val="0"/>
          <w:color w:val="1F2937"/>
          <w:sz w:val="21"/>
        </w:rPr>
        <w:t xml:space="preserve">Откройте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http://localhost:8080/booklist</w:t>
      </w:r>
      <w:r>
        <w:rPr>
          <w:rFonts w:ascii="Calibri" w:hAnsi="Calibri" w:eastAsia="Calibri"/>
          <w:b w:val="0"/>
          <w:i w:val="0"/>
          <w:color w:val="1F2937"/>
          <w:sz w:val="21"/>
        </w:rPr>
        <w:t>.</w:t>
      </w:r>
    </w:p>
    <w:p>
      <w:pPr>
        <w:keepNext/>
      </w:pP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H2 Console доступна по адресу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http://localhost:8080/h2-console</w:t>
      </w:r>
      <w:r>
        <w:rPr>
          <w:rFonts w:ascii="Calibri" w:hAnsi="Calibri" w:eastAsia="Calibri"/>
          <w:b w:val="0"/>
          <w:i w:val="0"/>
          <w:color w:val="1F2937"/>
          <w:sz w:val="21"/>
        </w:rPr>
        <w:t>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824"/>
        <w:gridCol w:w="4824"/>
      </w:tblGrid>
      <w:tr>
        <w:trPr>
          <w:tblHeader w:val="true"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16324F"/>
                <w:sz w:val="18"/>
              </w:rPr>
              <w:t>Поле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16324F"/>
                <w:sz w:val="18"/>
              </w:rPr>
              <w:t>Значение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Driver Class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1F4D78"/>
                <w:sz w:val="17"/>
              </w:rPr>
              <w:t>org.h2.Driver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JDBC URL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1F4D78"/>
                <w:sz w:val="17"/>
              </w:rPr>
              <w:t>jdbc:h2:mem:bookstore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User Name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1F4D78"/>
                <w:sz w:val="17"/>
              </w:rPr>
              <w:t>sa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Password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оставить пустым</w:t>
            </w:r>
          </w:p>
        </w:tc>
      </w:tr>
    </w:tbl>
    <w:p>
      <w:pPr>
        <w:spacing w:after="20"/>
      </w:pPr>
    </w:p>
    <w:p>
      <w:pPr>
        <w:keepNext/>
      </w:pPr>
      <w:r>
        <w:rPr>
          <w:rFonts w:ascii="Calibri" w:hAnsi="Calibri" w:eastAsia="Calibri"/>
          <w:b w:val="0"/>
          <w:i w:val="0"/>
          <w:color w:val="1F2937"/>
          <w:sz w:val="21"/>
        </w:rPr>
        <w:t>В консоли выполните:</w:t>
      </w:r>
    </w:p>
    <w:p>
      <w:pPr>
        <w:keepNext/>
        <w:spacing w:before="180" w:after="60"/>
      </w:pPr>
      <w:r>
        <w:rPr>
          <w:rFonts w:ascii="Calibri" w:hAnsi="Calibri" w:eastAsia="Calibri"/>
          <w:b/>
          <w:color w:val="667085"/>
          <w:sz w:val="15"/>
        </w:rPr>
        <w:t>КОД · SQL</w:t>
      </w:r>
    </w:p>
    <w:p>
      <w:pPr>
        <w:pStyle w:val="CodeBlock"/>
        <w:keepNext w:val="0"/>
        <w:keepLines/>
        <w:shd w:fill="F4F5F7"/>
        <w:pBdr>
          <w:top w:val="single" w:sz="6" w:space="4" w:color="E8EEF5"/>
          <w:bottom w:val="single" w:sz="6" w:space="4" w:color="E8EEF5"/>
        </w:pBdr>
        <w:spacing w:after="140"/>
      </w:pPr>
      <w:r>
        <w:rPr>
          <w:rFonts w:ascii="Consolas" w:hAnsi="Consolas" w:eastAsia="Consolas"/>
          <w:color w:val="16324F"/>
          <w:sz w:val="17"/>
        </w:rPr>
        <w:t>SELECT * FROM BOOK;</w:t>
      </w:r>
    </w:p>
    <w:p>
      <w:r>
        <w:rPr>
          <w:rFonts w:ascii="Calibri" w:hAnsi="Calibri" w:eastAsia="Calibri"/>
          <w:b w:val="0"/>
          <w:i w:val="0"/>
          <w:color w:val="1F2937"/>
          <w:sz w:val="21"/>
        </w:rPr>
        <w:t xml:space="preserve">Остановить приложение можно сочетанием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Control+C</w:t>
      </w:r>
      <w:r>
        <w:rPr>
          <w:rFonts w:ascii="Calibri" w:hAnsi="Calibri" w:eastAsia="Calibri"/>
          <w:b w:val="0"/>
          <w:i w:val="0"/>
          <w:color w:val="1F2937"/>
          <w:sz w:val="21"/>
        </w:rPr>
        <w:t>.</w:t>
      </w:r>
    </w:p>
    <w:p>
      <w:pPr>
        <w:pStyle w:val="Heading3"/>
      </w:pPr>
      <w:r>
        <w:t>Обязательная ручная проверка Chapter 3</w:t>
      </w:r>
    </w:p>
    <w:p>
      <w:pPr>
        <w:pStyle w:val="ListNumber"/>
        <w:numPr>
          <w:ilvl w:val="0"/>
          <w:numId w:val="15"/>
        </w:numPr>
      </w:pP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На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/booklist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видны три начальные книги и столбцы ID, Title, Author, ISBN, Publication year, Actions.</w:t>
      </w:r>
    </w:p>
    <w:p>
      <w:pPr>
        <w:pStyle w:val="ListNumber"/>
        <w:numPr>
          <w:ilvl w:val="0"/>
          <w:numId w:val="15"/>
        </w:numPr>
      </w:pPr>
      <w:r>
        <w:rPr>
          <w:rFonts w:ascii="Calibri" w:hAnsi="Calibri" w:eastAsia="Calibri"/>
          <w:b w:val="0"/>
          <w:i w:val="0"/>
          <w:color w:val="1F2937"/>
          <w:sz w:val="21"/>
        </w:rPr>
        <w:t>Через Add Book создаётся новая книга; после сохранения браузер возвращается к списку.</w:t>
      </w:r>
    </w:p>
    <w:p>
      <w:pPr>
        <w:pStyle w:val="ListNumber"/>
        <w:numPr>
          <w:ilvl w:val="0"/>
          <w:numId w:val="15"/>
        </w:numPr>
      </w:pPr>
      <w:r>
        <w:rPr>
          <w:rFonts w:ascii="Calibri" w:hAnsi="Calibri" w:eastAsia="Calibri"/>
          <w:b w:val="0"/>
          <w:i w:val="0"/>
          <w:color w:val="1F2937"/>
          <w:sz w:val="21"/>
        </w:rPr>
        <w:t>Delete удаляет выбранную книгу.</w:t>
      </w:r>
    </w:p>
    <w:p>
      <w:pPr>
        <w:pStyle w:val="ListNumber"/>
        <w:numPr>
          <w:ilvl w:val="0"/>
          <w:numId w:val="15"/>
        </w:numPr>
      </w:pPr>
      <w:r>
        <w:rPr>
          <w:rFonts w:ascii="Calibri" w:hAnsi="Calibri" w:eastAsia="Calibri"/>
          <w:b w:val="0"/>
          <w:i w:val="0"/>
          <w:color w:val="1F2937"/>
          <w:sz w:val="21"/>
        </w:rPr>
        <w:t>Edit открывает текущие значения; изменение сохраняется у той же книги.</w:t>
      </w:r>
    </w:p>
    <w:p>
      <w:pPr>
        <w:pStyle w:val="ListNumber"/>
        <w:numPr>
          <w:ilvl w:val="0"/>
          <w:numId w:val="15"/>
        </w:numPr>
      </w:pPr>
      <w:r>
        <w:rPr>
          <w:rFonts w:ascii="Calibri" w:hAnsi="Calibri" w:eastAsia="Calibri"/>
          <w:b w:val="0"/>
          <w:i w:val="0"/>
          <w:color w:val="1F2937"/>
          <w:sz w:val="21"/>
        </w:rPr>
        <w:t>Ссылка Edit стоит после Delete.</w:t>
      </w:r>
    </w:p>
    <w:p>
      <w:pPr>
        <w:pStyle w:val="ListNumber"/>
        <w:numPr>
          <w:ilvl w:val="0"/>
          <w:numId w:val="15"/>
        </w:numPr>
      </w:pP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H2 Console открывается, а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SELECT * FROM BOOK;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показывает те же записи.</w:t>
      </w:r>
    </w:p>
    <w:p>
      <w:pPr>
        <w:pStyle w:val="ListNumber"/>
        <w:numPr>
          <w:ilvl w:val="0"/>
          <w:numId w:val="15"/>
        </w:numPr>
      </w:pPr>
      <w:r>
        <w:rPr>
          <w:rFonts w:ascii="Calibri" w:hAnsi="Calibri" w:eastAsia="Calibri"/>
          <w:b w:val="0"/>
          <w:i w:val="0"/>
          <w:color w:val="1F2937"/>
          <w:sz w:val="21"/>
        </w:rPr>
        <w:t>В терминале виден форматированный SQL Hibernate.</w:t>
      </w:r>
    </w:p>
    <w:p>
      <w:pPr>
        <w:pStyle w:val="Heading3"/>
      </w:pPr>
      <w:r>
        <w:t>Дополнительная проверка enhancements</w:t>
      </w:r>
    </w:p>
    <w:p>
      <w:pPr>
        <w:pStyle w:val="ListNumber"/>
        <w:numPr>
          <w:ilvl w:val="0"/>
          <w:numId w:val="16"/>
        </w:numPr>
      </w:pPr>
      <w:r>
        <w:rPr>
          <w:rFonts w:ascii="Consolas" w:hAnsi="Consolas" w:eastAsia="Consolas"/>
          <w:b w:val="0"/>
          <w:i w:val="0"/>
          <w:color w:val="1F4D78"/>
          <w:sz w:val="19"/>
        </w:rPr>
        <w:t>/edit/999999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и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/delete/999999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возвращают 404.</w:t>
      </w:r>
    </w:p>
    <w:p>
      <w:pPr>
        <w:pStyle w:val="ListNumber"/>
        <w:numPr>
          <w:ilvl w:val="0"/>
          <w:numId w:val="16"/>
        </w:numPr>
      </w:pPr>
      <w:r>
        <w:rPr>
          <w:rFonts w:ascii="Calibri" w:hAnsi="Calibri" w:eastAsia="Calibri"/>
          <w:b w:val="0"/>
          <w:i w:val="0"/>
          <w:color w:val="1F2937"/>
          <w:sz w:val="21"/>
        </w:rPr>
        <w:t>Обновление страницы после сохранения не повторяет POST.</w:t>
      </w:r>
    </w:p>
    <w:p>
      <w:pPr>
        <w:pStyle w:val="ListNumber"/>
        <w:numPr>
          <w:ilvl w:val="0"/>
          <w:numId w:val="16"/>
        </w:numPr>
      </w:pP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Подставленный параметр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id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в POST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/save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не перезаписывает существующую книгу.</w:t>
      </w:r>
    </w:p>
    <w:p>
      <w:r>
        <w:rPr>
          <w:rFonts w:ascii="Calibri" w:hAnsi="Calibri" w:eastAsia="Calibri"/>
          <w:b w:val="0"/>
          <w:i w:val="0"/>
          <w:color w:val="1F2937"/>
          <w:sz w:val="21"/>
        </w:rPr>
        <w:t>Эти проверки полезны для качества, но не добавляйте их в список обязательных требований исходного задания.</w:t>
      </w:r>
    </w:p>
    <w:p>
      <w:pPr>
        <w:pStyle w:val="Heading3"/>
      </w:pPr>
      <w:r>
        <w:t>Проверка Bootstrap Extra</w:t>
      </w:r>
    </w:p>
    <w:p>
      <w:pPr>
        <w:pStyle w:val="ListNumber"/>
        <w:numPr>
          <w:ilvl w:val="0"/>
          <w:numId w:val="17"/>
        </w:numPr>
      </w:pPr>
      <w:r>
        <w:rPr>
          <w:rFonts w:ascii="Consolas" w:hAnsi="Consolas" w:eastAsia="Consolas"/>
          <w:b w:val="0"/>
          <w:i w:val="0"/>
          <w:color w:val="1F4D78"/>
          <w:sz w:val="19"/>
        </w:rPr>
        <w:t>/css/bootstrap.min.css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открывается локально и не ведёт на CDN.</w:t>
      </w:r>
    </w:p>
    <w:p>
      <w:pPr>
        <w:pStyle w:val="ListNumber"/>
        <w:numPr>
          <w:ilvl w:val="0"/>
          <w:numId w:val="17"/>
        </w:numPr>
      </w:pP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Таблица имеет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class="table table-striped"</w:t>
      </w:r>
      <w:r>
        <w:rPr>
          <w:rFonts w:ascii="Calibri" w:hAnsi="Calibri" w:eastAsia="Calibri"/>
          <w:b w:val="0"/>
          <w:i w:val="0"/>
          <w:color w:val="1F2937"/>
          <w:sz w:val="21"/>
        </w:rPr>
        <w:t>.</w:t>
      </w:r>
    </w:p>
    <w:p>
      <w:pPr>
        <w:pStyle w:val="ListNumber"/>
        <w:numPr>
          <w:ilvl w:val="0"/>
          <w:numId w:val="17"/>
        </w:numPr>
      </w:pP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Add Book имеет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class="btn btn-success"</w:t>
      </w:r>
      <w:r>
        <w:rPr>
          <w:rFonts w:ascii="Calibri" w:hAnsi="Calibri" w:eastAsia="Calibri"/>
          <w:b w:val="0"/>
          <w:i w:val="0"/>
          <w:color w:val="1F2937"/>
          <w:sz w:val="21"/>
        </w:rPr>
        <w:t>.</w:t>
      </w:r>
    </w:p>
    <w:p>
      <w:pPr>
        <w:pStyle w:val="ListNumber"/>
        <w:numPr>
          <w:ilvl w:val="0"/>
          <w:numId w:val="17"/>
        </w:numPr>
      </w:pP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Delete имеет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class="btn btn-danger"</w:t>
      </w:r>
      <w:r>
        <w:rPr>
          <w:rFonts w:ascii="Calibri" w:hAnsi="Calibri" w:eastAsia="Calibri"/>
          <w:b w:val="0"/>
          <w:i w:val="0"/>
          <w:color w:val="1F2937"/>
          <w:sz w:val="21"/>
        </w:rPr>
        <w:t>.</w:t>
      </w:r>
    </w:p>
    <w:p>
      <w:pPr>
        <w:pStyle w:val="Heading2"/>
        <w:pBdr>
          <w:bottom w:val="single" w:sz="8" w:space="4" w:color="E8EEF5"/>
        </w:pBdr>
      </w:pPr>
      <w:r>
        <w:t>Сдача через GitHub Classroom или собственный GitHub</w:t>
      </w:r>
    </w:p>
    <w:p>
      <w:pPr>
        <w:pStyle w:val="Heading3"/>
      </w:pPr>
      <w:r>
        <w:t>Важная граница текущего комплекта</w:t>
      </w:r>
    </w:p>
    <w:p>
      <w:r>
        <w:rPr>
          <w:rFonts w:ascii="Consolas" w:hAnsi="Consolas" w:eastAsia="Consolas"/>
          <w:b w:val="0"/>
          <w:i w:val="0"/>
          <w:color w:val="1F4D78"/>
          <w:sz w:val="19"/>
        </w:rPr>
        <w:t>fullstack-homework-kit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в этом рабочем пространстве не является самостоятельным Git-репозиторием для сдачи. Он лежит внутри защищённого index-only репозитория, который не должен отслеживать payload учебных проектов. Поэтому не пытайтесь отправить весь комплект как работу студента и не добавляйте его исходники принудительно в корневой индекс.</w:t>
      </w:r>
    </w:p>
    <w:p>
      <w:r>
        <w:rPr>
          <w:rFonts w:ascii="Calibri" w:hAnsi="Calibri" w:eastAsia="Calibri"/>
          <w:b w:val="0"/>
          <w:i w:val="0"/>
          <w:color w:val="1F2937"/>
          <w:sz w:val="21"/>
        </w:rPr>
        <w:t xml:space="preserve">Для сдачи используйте отдельный репозиторий: выданный GitHub Classroom либо собственный репозиторий Bookstore. Переносите только папку проекта, а не весь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fullstack-homework-kit</w:t>
      </w:r>
      <w:r>
        <w:rPr>
          <w:rFonts w:ascii="Calibri" w:hAnsi="Calibri" w:eastAsia="Calibri"/>
          <w:b w:val="0"/>
          <w:i w:val="0"/>
          <w:color w:val="1F2937"/>
          <w:sz w:val="21"/>
        </w:rPr>
        <w:t>.</w:t>
      </w:r>
    </w:p>
    <w:p>
      <w:pPr>
        <w:pStyle w:val="Heading3"/>
      </w:pPr>
      <w:r>
        <w:t>Вариант A. GitHub Classroom</w:t>
      </w:r>
    </w:p>
    <w:p>
      <w:pPr>
        <w:pStyle w:val="ListNumber"/>
        <w:numPr>
          <w:ilvl w:val="0"/>
          <w:numId w:val="18"/>
        </w:numPr>
      </w:pPr>
      <w:r>
        <w:rPr>
          <w:rFonts w:ascii="Calibri" w:hAnsi="Calibri" w:eastAsia="Calibri"/>
          <w:b w:val="0"/>
          <w:i w:val="0"/>
          <w:color w:val="1F2937"/>
          <w:sz w:val="21"/>
        </w:rPr>
        <w:t>Откройте ссылку преподавателя и примите задание.</w:t>
      </w:r>
    </w:p>
    <w:p>
      <w:pPr>
        <w:pStyle w:val="ListNumber"/>
        <w:numPr>
          <w:ilvl w:val="0"/>
          <w:numId w:val="18"/>
        </w:numPr>
      </w:pPr>
      <w:r>
        <w:rPr>
          <w:rFonts w:ascii="Calibri" w:hAnsi="Calibri" w:eastAsia="Calibri"/>
          <w:b w:val="0"/>
          <w:i w:val="0"/>
          <w:color w:val="1F2937"/>
          <w:sz w:val="21"/>
        </w:rPr>
        <w:t>Скопируйте SSH-адрес созданного репозитория.</w:t>
      </w:r>
    </w:p>
    <w:p>
      <w:pPr>
        <w:pStyle w:val="ListNumber"/>
        <w:keepNext/>
        <w:numPr>
          <w:ilvl w:val="0"/>
          <w:numId w:val="18"/>
        </w:numPr>
      </w:pPr>
      <w:r>
        <w:rPr>
          <w:rFonts w:ascii="Calibri" w:hAnsi="Calibri" w:eastAsia="Calibri"/>
          <w:b w:val="0"/>
          <w:i w:val="0"/>
          <w:color w:val="1F2937"/>
          <w:sz w:val="21"/>
        </w:rPr>
        <w:t>Клонируйте его в отдельную папку:</w:t>
      </w:r>
    </w:p>
    <w:p>
      <w:pPr>
        <w:keepNext/>
        <w:spacing w:before="180" w:after="60"/>
      </w:pPr>
      <w:r>
        <w:rPr>
          <w:rFonts w:ascii="Calibri" w:hAnsi="Calibri" w:eastAsia="Calibri"/>
          <w:b/>
          <w:color w:val="667085"/>
          <w:sz w:val="15"/>
        </w:rPr>
        <w:t>КОД · BASH</w:t>
      </w:r>
    </w:p>
    <w:p>
      <w:pPr>
        <w:pStyle w:val="CodeBlock"/>
        <w:keepNext/>
        <w:keepLines/>
        <w:shd w:fill="F4F5F7"/>
        <w:pBdr>
          <w:top w:val="single" w:sz="6" w:space="4" w:color="E8EEF5"/>
        </w:pBdr>
      </w:pPr>
      <w:r>
        <w:rPr>
          <w:rFonts w:ascii="Consolas" w:hAnsi="Consolas" w:eastAsia="Consolas"/>
          <w:color w:val="16324F"/>
          <w:sz w:val="17"/>
        </w:rPr>
        <w:t>git clone git@github.com:ORGANIZATION/ASSIGNMENT-REPOSITORY.git</w:t>
      </w:r>
    </w:p>
    <w:p>
      <w:pPr>
        <w:pStyle w:val="CodeBlock"/>
        <w:keepNext w:val="0"/>
        <w:keepLines/>
        <w:shd w:fill="F4F5F7"/>
        <w:pBdr>
          <w:bottom w:val="single" w:sz="6" w:space="4" w:color="E8EEF5"/>
        </w:pBdr>
        <w:spacing w:after="140"/>
      </w:pPr>
      <w:r>
        <w:rPr>
          <w:rFonts w:ascii="Consolas" w:hAnsi="Consolas" w:eastAsia="Consolas"/>
          <w:color w:val="16324F"/>
          <w:sz w:val="17"/>
        </w:rPr>
        <w:t>cd ASSIGNMENT-REPOSITORY</w:t>
      </w:r>
    </w:p>
    <w:p>
      <w:pPr>
        <w:pStyle w:val="ListNumber"/>
        <w:numPr>
          <w:ilvl w:val="0"/>
          <w:numId w:val="18"/>
        </w:numPr>
      </w:pP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Если Classroom дал starter-код, вносите изменения в него. Если репозиторий пустой, поместите в него Maven Wrapper и только файлы Chapter 3 из раздела «Структура файлов», чтобы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pom.xml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оказался в корне репозитория. Не копируйте вслепую накопительные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Category*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и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application-mysql.properties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из готового комплекта, если преподаватель ждёт изолированную работу 03.</w:t>
      </w:r>
    </w:p>
    <w:p>
      <w:pPr>
        <w:pStyle w:val="ListNumber"/>
        <w:numPr>
          <w:ilvl w:val="0"/>
          <w:numId w:val="18"/>
        </w:numPr>
      </w:pPr>
      <w:r>
        <w:rPr>
          <w:rFonts w:ascii="Calibri" w:hAnsi="Calibri" w:eastAsia="Calibri"/>
          <w:b w:val="0"/>
          <w:i w:val="0"/>
          <w:color w:val="1F2937"/>
          <w:sz w:val="21"/>
        </w:rPr>
        <w:t>Выполните тест, сборку и ручную проверку.</w:t>
      </w:r>
    </w:p>
    <w:p>
      <w:pPr>
        <w:pStyle w:val="ListNumber"/>
        <w:keepNext/>
        <w:numPr>
          <w:ilvl w:val="0"/>
          <w:numId w:val="18"/>
        </w:numPr>
      </w:pP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Проверьте состав коммита и отправьте изменения. Команда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git add ... src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безопасна только после того, как вы убедились, что в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src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нет файлов последующих работ:</w:t>
      </w:r>
    </w:p>
    <w:p>
      <w:pPr>
        <w:keepNext/>
        <w:spacing w:before="180" w:after="60"/>
      </w:pPr>
      <w:r>
        <w:rPr>
          <w:rFonts w:ascii="Calibri" w:hAnsi="Calibri" w:eastAsia="Calibri"/>
          <w:b/>
          <w:color w:val="667085"/>
          <w:sz w:val="15"/>
        </w:rPr>
        <w:t>КОД · BASH</w:t>
      </w:r>
    </w:p>
    <w:p>
      <w:pPr>
        <w:pStyle w:val="CodeBlock"/>
        <w:keepNext/>
        <w:keepLines/>
        <w:shd w:fill="F4F5F7"/>
        <w:pBdr>
          <w:top w:val="single" w:sz="6" w:space="4" w:color="E8EEF5"/>
        </w:pBdr>
      </w:pPr>
      <w:r>
        <w:rPr>
          <w:rFonts w:ascii="Consolas" w:hAnsi="Consolas" w:eastAsia="Consolas"/>
          <w:color w:val="16324F"/>
          <w:sz w:val="17"/>
        </w:rPr>
        <w:t>git status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git add .gitignore .mvn mvnw mvnw.cmd pom.xml src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git status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git commit -m "Реализована работа 03: Spring Bookstore"</w:t>
      </w:r>
    </w:p>
    <w:p>
      <w:pPr>
        <w:pStyle w:val="CodeBlock"/>
        <w:keepNext w:val="0"/>
        <w:keepLines/>
        <w:shd w:fill="F4F5F7"/>
        <w:pBdr>
          <w:bottom w:val="single" w:sz="6" w:space="4" w:color="E8EEF5"/>
        </w:pBdr>
        <w:spacing w:after="140"/>
      </w:pPr>
      <w:r>
        <w:rPr>
          <w:rFonts w:ascii="Consolas" w:hAnsi="Consolas" w:eastAsia="Consolas"/>
          <w:color w:val="16324F"/>
          <w:sz w:val="17"/>
        </w:rPr>
        <w:t>git push</w:t>
      </w:r>
    </w:p>
    <w:p>
      <w:pPr>
        <w:pStyle w:val="ListNumber"/>
        <w:numPr>
          <w:ilvl w:val="0"/>
          <w:numId w:val="18"/>
        </w:numPr>
      </w:pPr>
      <w:r>
        <w:rPr>
          <w:rFonts w:ascii="Calibri" w:hAnsi="Calibri" w:eastAsia="Calibri"/>
          <w:b w:val="0"/>
          <w:i w:val="0"/>
          <w:color w:val="1F2937"/>
          <w:sz w:val="21"/>
        </w:rPr>
        <w:t>Откройте репозиторий на GitHub и убедитесь, что последний commit виден.</w:t>
      </w:r>
    </w:p>
    <w:p>
      <w:pPr>
        <w:pStyle w:val="Heading3"/>
      </w:pPr>
      <w:r>
        <w:t>Вариант B. Собственный репозиторий</w:t>
      </w:r>
    </w:p>
    <w:p>
      <w:pPr>
        <w:pStyle w:val="ListNumber"/>
        <w:numPr>
          <w:ilvl w:val="0"/>
          <w:numId w:val="19"/>
        </w:numPr>
      </w:pPr>
      <w:r>
        <w:rPr>
          <w:rFonts w:ascii="Calibri" w:hAnsi="Calibri" w:eastAsia="Calibri"/>
          <w:b w:val="0"/>
          <w:i w:val="0"/>
          <w:color w:val="1F2937"/>
          <w:sz w:val="21"/>
        </w:rPr>
        <w:t>Создайте на GitHub отдельный пустой репозиторий Bookstore без секретов.</w:t>
      </w:r>
    </w:p>
    <w:p>
      <w:pPr>
        <w:pStyle w:val="ListNumber"/>
        <w:keepNext/>
        <w:numPr>
          <w:ilvl w:val="0"/>
          <w:numId w:val="19"/>
        </w:numPr>
      </w:pPr>
      <w:r>
        <w:rPr>
          <w:rFonts w:ascii="Calibri" w:hAnsi="Calibri" w:eastAsia="Calibri"/>
          <w:b w:val="0"/>
          <w:i w:val="0"/>
          <w:color w:val="1F2937"/>
          <w:sz w:val="21"/>
        </w:rPr>
        <w:t>Клонируйте его по SSH и добавьте Maven Wrapper и чистые Chapter 3-файлы из этой инструкции в корень:</w:t>
      </w:r>
    </w:p>
    <w:p>
      <w:pPr>
        <w:keepNext/>
        <w:spacing w:before="180" w:after="60"/>
      </w:pPr>
      <w:r>
        <w:rPr>
          <w:rFonts w:ascii="Calibri" w:hAnsi="Calibri" w:eastAsia="Calibri"/>
          <w:b/>
          <w:color w:val="667085"/>
          <w:sz w:val="15"/>
        </w:rPr>
        <w:t>КОД · BASH</w:t>
      </w:r>
    </w:p>
    <w:p>
      <w:pPr>
        <w:pStyle w:val="CodeBlock"/>
        <w:keepNext/>
        <w:keepLines/>
        <w:shd w:fill="F4F5F7"/>
        <w:pBdr>
          <w:top w:val="single" w:sz="6" w:space="4" w:color="E8EEF5"/>
        </w:pBdr>
      </w:pPr>
      <w:r>
        <w:rPr>
          <w:rFonts w:ascii="Consolas" w:hAnsi="Consolas" w:eastAsia="Consolas"/>
          <w:color w:val="16324F"/>
          <w:sz w:val="17"/>
        </w:rPr>
        <w:t>git clone git@github.com:USERNAME/BOOKSTORE-REPOSITORY.git</w:t>
      </w:r>
    </w:p>
    <w:p>
      <w:pPr>
        <w:pStyle w:val="CodeBlock"/>
        <w:keepNext w:val="0"/>
        <w:keepLines/>
        <w:shd w:fill="F4F5F7"/>
        <w:pBdr>
          <w:bottom w:val="single" w:sz="6" w:space="4" w:color="E8EEF5"/>
        </w:pBdr>
        <w:spacing w:after="140"/>
      </w:pPr>
      <w:r>
        <w:rPr>
          <w:rFonts w:ascii="Consolas" w:hAnsi="Consolas" w:eastAsia="Consolas"/>
          <w:color w:val="16324F"/>
          <w:sz w:val="17"/>
        </w:rPr>
        <w:t>cd BOOKSTORE-REPOSITORY</w:t>
      </w:r>
    </w:p>
    <w:p>
      <w:pPr>
        <w:pStyle w:val="ListNumber"/>
        <w:numPr>
          <w:ilvl w:val="0"/>
          <w:numId w:val="19"/>
        </w:numPr>
      </w:pP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Выполните те же команды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git add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,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git commit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и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git push</w:t>
      </w:r>
      <w:r>
        <w:rPr>
          <w:rFonts w:ascii="Calibri" w:hAnsi="Calibri" w:eastAsia="Calibri"/>
          <w:b w:val="0"/>
          <w:i w:val="0"/>
          <w:color w:val="1F2937"/>
          <w:sz w:val="21"/>
        </w:rPr>
        <w:t>, что приведены выше.</w:t>
      </w:r>
    </w:p>
    <w:p>
      <w:pPr>
        <w:pStyle w:val="ListNumber"/>
        <w:numPr>
          <w:ilvl w:val="0"/>
          <w:numId w:val="19"/>
        </w:numPr>
      </w:pPr>
      <w:r>
        <w:rPr>
          <w:rFonts w:ascii="Calibri" w:hAnsi="Calibri" w:eastAsia="Calibri"/>
          <w:b w:val="0"/>
          <w:i w:val="0"/>
          <w:color w:val="1F2937"/>
          <w:sz w:val="21"/>
        </w:rPr>
        <w:t>Если преподавателю нужна ссылка, отправьте URL страницы репозитория, а не SSH-ключ и не локальный путь.</w:t>
      </w:r>
    </w:p>
    <w:p>
      <w:pPr>
        <w:pStyle w:val="Heading3"/>
      </w:pPr>
      <w:r>
        <w:t>Что нельзя хранить в репозитории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F2937"/>
          <w:sz w:val="21"/>
        </w:rPr>
        <w:t>приватный или публичный SSH-ключ;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F2937"/>
          <w:sz w:val="21"/>
        </w:rPr>
        <w:t>personal access token, пароль GitHub или файл учётных данных;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D78"/>
          <w:sz w:val="19"/>
        </w:rPr>
        <w:t>.env</w:t>
      </w:r>
      <w:r>
        <w:rPr>
          <w:rFonts w:ascii="Calibri" w:hAnsi="Calibri" w:eastAsia="Calibri"/>
          <w:b w:val="0"/>
          <w:i w:val="0"/>
          <w:color w:val="1F2937"/>
          <w:sz w:val="21"/>
        </w:rPr>
        <w:t>, локальные properties с паролями;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папку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target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и собранные JAR-файлы;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локальные файлы H2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*.mv.db</w:t>
      </w:r>
      <w:r>
        <w:rPr>
          <w:rFonts w:ascii="Calibri" w:hAnsi="Calibri" w:eastAsia="Calibri"/>
          <w:b w:val="0"/>
          <w:i w:val="0"/>
          <w:color w:val="1F2937"/>
          <w:sz w:val="21"/>
        </w:rPr>
        <w:t>;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F2937"/>
          <w:sz w:val="21"/>
        </w:rPr>
        <w:t>настройки аутентификации Git/WSL.</w:t>
      </w:r>
    </w:p>
    <w:p>
      <w:r>
        <w:rPr>
          <w:rFonts w:ascii="Calibri" w:hAnsi="Calibri" w:eastAsia="Calibri"/>
          <w:b w:val="0"/>
          <w:i w:val="0"/>
          <w:color w:val="1F2937"/>
          <w:sz w:val="21"/>
        </w:rPr>
        <w:t>Git использует ключ из пользовательского окружения или менеджера учётных данных. Ключ не копируется в проект, не показывается в терминальном отчёте и не коммитится.</w:t>
      </w:r>
    </w:p>
    <w:p>
      <w:pPr>
        <w:keepNext/>
      </w:pPr>
      <w:r>
        <w:rPr>
          <w:rFonts w:ascii="Calibri" w:hAnsi="Calibri" w:eastAsia="Calibri"/>
          <w:b w:val="0"/>
          <w:i w:val="0"/>
          <w:color w:val="1F2937"/>
          <w:sz w:val="21"/>
        </w:rPr>
        <w:t>Перед сдачей обязательно проверьте:</w:t>
      </w:r>
    </w:p>
    <w:p>
      <w:pPr>
        <w:keepNext/>
        <w:spacing w:before="180" w:after="60"/>
      </w:pPr>
      <w:r>
        <w:rPr>
          <w:rFonts w:ascii="Calibri" w:hAnsi="Calibri" w:eastAsia="Calibri"/>
          <w:b/>
          <w:color w:val="667085"/>
          <w:sz w:val="15"/>
        </w:rPr>
        <w:t>КОД · BASH</w:t>
      </w:r>
    </w:p>
    <w:p>
      <w:pPr>
        <w:pStyle w:val="CodeBlock"/>
        <w:keepNext/>
        <w:keepLines/>
        <w:shd w:fill="F4F5F7"/>
        <w:pBdr>
          <w:top w:val="single" w:sz="6" w:space="4" w:color="E8EEF5"/>
        </w:pBdr>
      </w:pPr>
      <w:r>
        <w:rPr>
          <w:rFonts w:ascii="Consolas" w:hAnsi="Consolas" w:eastAsia="Consolas"/>
          <w:color w:val="16324F"/>
          <w:sz w:val="17"/>
        </w:rPr>
        <w:t>git status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git log -1 --oneline</w:t>
      </w:r>
    </w:p>
    <w:p>
      <w:pPr>
        <w:pStyle w:val="CodeBlock"/>
        <w:keepNext w:val="0"/>
        <w:keepLines/>
        <w:shd w:fill="F4F5F7"/>
        <w:pBdr>
          <w:bottom w:val="single" w:sz="6" w:space="4" w:color="E8EEF5"/>
        </w:pBdr>
        <w:spacing w:after="140"/>
      </w:pPr>
      <w:r>
        <w:rPr>
          <w:rFonts w:ascii="Consolas" w:hAnsi="Consolas" w:eastAsia="Consolas"/>
          <w:color w:val="16324F"/>
          <w:sz w:val="17"/>
        </w:rPr>
        <w:t>git ls-files</w:t>
      </w:r>
    </w:p>
    <w:p>
      <w:r>
        <w:rPr>
          <w:rFonts w:ascii="Calibri" w:hAnsi="Calibri" w:eastAsia="Calibri"/>
          <w:b w:val="0"/>
          <w:i w:val="0"/>
          <w:color w:val="1F2937"/>
          <w:sz w:val="21"/>
        </w:rPr>
        <w:t xml:space="preserve">В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git ls-files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должны быть исходники, шаблоны,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pom.xml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и Maven Wrapper, но не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target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,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.env</w:t>
      </w:r>
      <w:r>
        <w:rPr>
          <w:rFonts w:ascii="Calibri" w:hAnsi="Calibri" w:eastAsia="Calibri"/>
          <w:b w:val="0"/>
          <w:i w:val="0"/>
          <w:color w:val="1F2937"/>
          <w:sz w:val="21"/>
        </w:rPr>
        <w:t>, ключи или пароли.</w:t>
      </w:r>
    </w:p>
    <w:p>
      <w:pPr>
        <w:pStyle w:val="Heading2"/>
        <w:pBdr>
          <w:bottom w:val="single" w:sz="8" w:space="4" w:color="E8EEF5"/>
        </w:pBdr>
      </w:pPr>
      <w:r>
        <w:t>Типичные ошибки</w:t>
      </w:r>
    </w:p>
    <w:p>
      <w:pPr>
        <w:pStyle w:val="ListBullet"/>
      </w:pPr>
      <w:r>
        <w:rPr>
          <w:rFonts w:ascii="Calibri" w:hAnsi="Calibri" w:eastAsia="Calibri"/>
          <w:b/>
          <w:i w:val="0"/>
          <w:color w:val="1F2937"/>
          <w:sz w:val="21"/>
        </w:rPr>
        <w:t>Приложение не находит классы.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Все Java-файлы должны начинаться с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package com.example.bookstore;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и лежать в соответствующей папке.</w:t>
      </w:r>
    </w:p>
    <w:p>
      <w:pPr>
        <w:pStyle w:val="ListBullet"/>
      </w:pPr>
      <w:r>
        <w:rPr>
          <w:rFonts w:ascii="Calibri" w:hAnsi="Calibri" w:eastAsia="Calibri"/>
          <w:b/>
          <w:i w:val="0"/>
          <w:color w:val="1F2937"/>
          <w:sz w:val="21"/>
        </w:rPr>
        <w:t>Таблица не создаётся.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Проверьте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@Entity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,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@Id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, H2/JPA dependencies и отсутствие поля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year</w:t>
      </w:r>
      <w:r>
        <w:rPr>
          <w:rFonts w:ascii="Calibri" w:hAnsi="Calibri" w:eastAsia="Calibri"/>
          <w:b w:val="0"/>
          <w:i w:val="0"/>
          <w:color w:val="1F2937"/>
          <w:sz w:val="21"/>
        </w:rPr>
        <w:t>.</w:t>
      </w:r>
    </w:p>
    <w:p>
      <w:pPr>
        <w:pStyle w:val="ListBullet"/>
      </w:pPr>
      <w:r>
        <w:rPr>
          <w:rFonts w:ascii="Calibri" w:hAnsi="Calibri" w:eastAsia="Calibri"/>
          <w:b/>
          <w:i w:val="0"/>
          <w:color w:val="1F2937"/>
          <w:sz w:val="21"/>
        </w:rPr>
        <w:t>JPA не может создать Book.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Нужен открытый конструктор без аргументов.</w:t>
      </w:r>
    </w:p>
    <w:p>
      <w:pPr>
        <w:pStyle w:val="ListBullet"/>
      </w:pPr>
      <w:r>
        <w:rPr>
          <w:rFonts w:ascii="Calibri" w:hAnsi="Calibri" w:eastAsia="Calibri"/>
          <w:b/>
          <w:i w:val="0"/>
          <w:color w:val="1F2937"/>
          <w:sz w:val="21"/>
        </w:rPr>
        <w:t>Новая книга не получает id.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Проверьте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@GeneratedValue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и передавайте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null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для id нового объекта.</w:t>
      </w:r>
    </w:p>
    <w:p>
      <w:pPr>
        <w:pStyle w:val="ListBullet"/>
      </w:pPr>
      <w:r>
        <w:rPr>
          <w:rFonts w:ascii="Calibri" w:hAnsi="Calibri" w:eastAsia="Calibri"/>
          <w:b/>
          <w:i w:val="0"/>
          <w:color w:val="1F2937"/>
          <w:sz w:val="21"/>
        </w:rPr>
        <w:t>Шаблон не найден.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HTML должен лежать в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src/main/resources/templates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, а метод возвращать имя без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.html</w:t>
      </w:r>
      <w:r>
        <w:rPr>
          <w:rFonts w:ascii="Calibri" w:hAnsi="Calibri" w:eastAsia="Calibri"/>
          <w:b w:val="0"/>
          <w:i w:val="0"/>
          <w:color w:val="1F2937"/>
          <w:sz w:val="21"/>
        </w:rPr>
        <w:t>.</w:t>
      </w:r>
    </w:p>
    <w:p>
      <w:pPr>
        <w:pStyle w:val="ListBullet"/>
      </w:pPr>
      <w:r>
        <w:rPr>
          <w:rFonts w:ascii="Calibri" w:hAnsi="Calibri" w:eastAsia="Calibri"/>
          <w:b/>
          <w:i w:val="0"/>
          <w:color w:val="1F2937"/>
          <w:sz w:val="21"/>
        </w:rPr>
        <w:t>Список пустой.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Проверьте, что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CommandLineRunner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зарегистрирован через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@Bean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и вызывает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saveAll</w:t>
      </w:r>
      <w:r>
        <w:rPr>
          <w:rFonts w:ascii="Calibri" w:hAnsi="Calibri" w:eastAsia="Calibri"/>
          <w:b w:val="0"/>
          <w:i w:val="0"/>
          <w:color w:val="1F2937"/>
          <w:sz w:val="21"/>
        </w:rPr>
        <w:t>.</w:t>
      </w:r>
    </w:p>
    <w:p>
      <w:pPr>
        <w:pStyle w:val="ListBullet"/>
      </w:pPr>
      <w:r>
        <w:rPr>
          <w:rFonts w:ascii="Calibri" w:hAnsi="Calibri" w:eastAsia="Calibri"/>
          <w:b/>
          <w:i w:val="0"/>
          <w:color w:val="1F2937"/>
          <w:sz w:val="21"/>
        </w:rPr>
        <w:t>Поля формы пусты при edit.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Нужны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th:object="${book}"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, getters и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th:field</w:t>
      </w:r>
      <w:r>
        <w:rPr>
          <w:rFonts w:ascii="Calibri" w:hAnsi="Calibri" w:eastAsia="Calibri"/>
          <w:b w:val="0"/>
          <w:i w:val="0"/>
          <w:color w:val="1F2937"/>
          <w:sz w:val="21"/>
        </w:rPr>
        <w:t>.</w:t>
      </w:r>
    </w:p>
    <w:p>
      <w:pPr>
        <w:pStyle w:val="ListBullet"/>
      </w:pPr>
      <w:r>
        <w:rPr>
          <w:rFonts w:ascii="Calibri" w:hAnsi="Calibri" w:eastAsia="Calibri"/>
          <w:b/>
          <w:i w:val="0"/>
          <w:color w:val="1F2937"/>
          <w:sz w:val="21"/>
        </w:rPr>
        <w:t>Edit создаёт новую строку.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Форма edit должна отправлять существующий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{id}</w:t>
      </w:r>
      <w:r>
        <w:rPr>
          <w:rFonts w:ascii="Calibri" w:hAnsi="Calibri" w:eastAsia="Calibri"/>
          <w:b w:val="0"/>
          <w:i w:val="0"/>
          <w:color w:val="1F2937"/>
          <w:sz w:val="21"/>
        </w:rPr>
        <w:t>, а контроллер — сначала загрузить существующую entity.</w:t>
      </w:r>
    </w:p>
    <w:p>
      <w:pPr>
        <w:pStyle w:val="ListBullet"/>
      </w:pPr>
      <w:r>
        <w:rPr>
          <w:rFonts w:ascii="Calibri" w:hAnsi="Calibri" w:eastAsia="Calibri"/>
          <w:b/>
          <w:i w:val="0"/>
          <w:color w:val="1F2937"/>
          <w:sz w:val="21"/>
        </w:rPr>
        <w:t>POST повторяется после обновления.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Возвращайте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redirect:/booklist</w:t>
      </w:r>
      <w:r>
        <w:rPr>
          <w:rFonts w:ascii="Calibri" w:hAnsi="Calibri" w:eastAsia="Calibri"/>
          <w:b w:val="0"/>
          <w:i w:val="0"/>
          <w:color w:val="1F2937"/>
          <w:sz w:val="21"/>
        </w:rPr>
        <w:t>, а не шаблон напрямую.</w:t>
      </w:r>
    </w:p>
    <w:p>
      <w:pPr>
        <w:pStyle w:val="ListBullet"/>
      </w:pPr>
      <w:r>
        <w:rPr>
          <w:rFonts w:ascii="Calibri" w:hAnsi="Calibri" w:eastAsia="Calibri"/>
          <w:b/>
          <w:i w:val="0"/>
          <w:color w:val="1F2937"/>
          <w:sz w:val="21"/>
        </w:rPr>
        <w:t>H2 Console не подключается.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Используйте именно JDBC URL из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application.properties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, user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sa</w:t>
      </w:r>
      <w:r>
        <w:rPr>
          <w:rFonts w:ascii="Calibri" w:hAnsi="Calibri" w:eastAsia="Calibri"/>
          <w:b w:val="0"/>
          <w:i w:val="0"/>
          <w:color w:val="1F2937"/>
          <w:sz w:val="21"/>
        </w:rPr>
        <w:t>, пустой password.</w:t>
      </w:r>
    </w:p>
    <w:p>
      <w:pPr>
        <w:pStyle w:val="ListBullet"/>
      </w:pPr>
      <w:r>
        <w:rPr>
          <w:rFonts w:ascii="Calibri" w:hAnsi="Calibri" w:eastAsia="Calibri"/>
          <w:b/>
          <w:i w:val="0"/>
          <w:color w:val="1F2937"/>
          <w:sz w:val="21"/>
        </w:rPr>
        <w:t>Bootstrap не загружается.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Extra-файл должен лежать в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resources/static/css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, а URL —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/css/bootstrap.min.css</w:t>
      </w:r>
      <w:r>
        <w:rPr>
          <w:rFonts w:ascii="Calibri" w:hAnsi="Calibri" w:eastAsia="Calibri"/>
          <w:b w:val="0"/>
          <w:i w:val="0"/>
          <w:color w:val="1F2937"/>
          <w:sz w:val="21"/>
        </w:rPr>
        <w:t>.</w:t>
      </w:r>
    </w:p>
    <w:p>
      <w:pPr>
        <w:pStyle w:val="ListBullet"/>
      </w:pPr>
      <w:r>
        <w:rPr>
          <w:rFonts w:ascii="Calibri" w:hAnsi="Calibri" w:eastAsia="Calibri"/>
          <w:b/>
          <w:i w:val="0"/>
          <w:color w:val="1F2937"/>
          <w:sz w:val="21"/>
        </w:rPr>
        <w:t>Проект случайно зависит от MySQL.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Для чистого Chapter 3 удалите Connector/J и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application-mysql.properties</w:t>
      </w:r>
      <w:r>
        <w:rPr>
          <w:rFonts w:ascii="Calibri" w:hAnsi="Calibri" w:eastAsia="Calibri"/>
          <w:b w:val="0"/>
          <w:i w:val="0"/>
          <w:color w:val="1F2937"/>
          <w:sz w:val="21"/>
        </w:rPr>
        <w:t>; обычный запуск должен работать только на H2.</w:t>
      </w:r>
    </w:p>
    <w:p>
      <w:pPr>
        <w:pStyle w:val="Heading2"/>
        <w:pBdr>
          <w:bottom w:val="single" w:sz="8" w:space="4" w:color="E8EEF5"/>
        </w:pBdr>
      </w:pPr>
      <w:r>
        <w:t>Вопросы и ответы</w:t>
      </w:r>
    </w:p>
    <w:p>
      <w:r>
        <w:rPr>
          <w:rFonts w:ascii="Calibri" w:hAnsi="Calibri" w:eastAsia="Calibri"/>
          <w:b/>
          <w:i w:val="0"/>
          <w:color w:val="1F2937"/>
          <w:sz w:val="21"/>
        </w:rPr>
        <w:t xml:space="preserve">Почему Spring создаёт </w:t>
      </w:r>
      <w:r>
        <w:rPr>
          <w:rFonts w:ascii="Consolas" w:hAnsi="Consolas" w:eastAsia="Consolas"/>
          <w:b/>
          <w:i w:val="0"/>
          <w:color w:val="1F4D78"/>
          <w:sz w:val="19"/>
        </w:rPr>
        <w:t>BookRepository</w:t>
      </w:r>
      <w:r>
        <w:rPr>
          <w:rFonts w:ascii="Calibri" w:hAnsi="Calibri" w:eastAsia="Calibri"/>
          <w:b/>
          <w:i w:val="0"/>
          <w:color w:val="1F2937"/>
          <w:sz w:val="21"/>
        </w:rPr>
        <w:t>, хотя класса реализации нет?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Spring Data видит интерфейс, его entity и тип id, после чего создаёт proxy с готовыми CRUD-операциями.</w:t>
      </w:r>
    </w:p>
    <w:p>
      <w:r>
        <w:rPr>
          <w:rFonts w:ascii="Calibri" w:hAnsi="Calibri" w:eastAsia="Calibri"/>
          <w:b/>
          <w:i w:val="0"/>
          <w:color w:val="1F2937"/>
          <w:sz w:val="21"/>
        </w:rPr>
        <w:t xml:space="preserve">Чем entity отличается от </w:t>
      </w:r>
      <w:r>
        <w:rPr>
          <w:rFonts w:ascii="Consolas" w:hAnsi="Consolas" w:eastAsia="Consolas"/>
          <w:b/>
          <w:i w:val="0"/>
          <w:color w:val="1F4D78"/>
          <w:sz w:val="19"/>
        </w:rPr>
        <w:t>Model</w:t>
      </w:r>
      <w:r>
        <w:rPr>
          <w:rFonts w:ascii="Calibri" w:hAnsi="Calibri" w:eastAsia="Calibri"/>
          <w:b/>
          <w:i w:val="0"/>
          <w:color w:val="1F2937"/>
          <w:sz w:val="21"/>
        </w:rPr>
        <w:t>?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Entity описывает сохраняемую запись базы данных, а MVC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Model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временно переносит данные контроллера в один HTML-шаблон.</w:t>
      </w:r>
    </w:p>
    <w:p>
      <w:r>
        <w:rPr>
          <w:rFonts w:ascii="Calibri" w:hAnsi="Calibri" w:eastAsia="Calibri"/>
          <w:b/>
          <w:i w:val="0"/>
          <w:color w:val="1F2937"/>
          <w:sz w:val="21"/>
        </w:rPr>
        <w:t xml:space="preserve">Почему для новой книги передаётся </w:t>
      </w:r>
      <w:r>
        <w:rPr>
          <w:rFonts w:ascii="Consolas" w:hAnsi="Consolas" w:eastAsia="Consolas"/>
          <w:b/>
          <w:i w:val="0"/>
          <w:color w:val="1F4D78"/>
          <w:sz w:val="19"/>
        </w:rPr>
        <w:t>id == null</w:t>
      </w:r>
      <w:r>
        <w:rPr>
          <w:rFonts w:ascii="Calibri" w:hAnsi="Calibri" w:eastAsia="Calibri"/>
          <w:b/>
          <w:i w:val="0"/>
          <w:color w:val="1F2937"/>
          <w:sz w:val="21"/>
        </w:rPr>
        <w:t>?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Тогда Hibernate понимает, что нужна вставка, а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@GeneratedValue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позволяет базе назначить ключ.</w:t>
      </w:r>
    </w:p>
    <w:p>
      <w:r>
        <w:rPr>
          <w:rFonts w:ascii="Calibri" w:hAnsi="Calibri" w:eastAsia="Calibri"/>
          <w:b/>
          <w:i w:val="0"/>
          <w:color w:val="1F2937"/>
          <w:sz w:val="21"/>
        </w:rPr>
        <w:t>Зачем нужен конструктор без аргументов?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JPA создаёт объект через reflection, а затем заполняет его поля; без доступного no-args конструктора загрузка entity может завершиться ошибкой.</w:t>
      </w:r>
    </w:p>
    <w:p>
      <w:r>
        <w:rPr>
          <w:rFonts w:ascii="Calibri" w:hAnsi="Calibri" w:eastAsia="Calibri"/>
          <w:b/>
          <w:i w:val="0"/>
          <w:color w:val="1F2937"/>
          <w:sz w:val="21"/>
        </w:rPr>
        <w:t>Почему после POST возвращается redirect?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Браузер получает новый GET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/booklist</w:t>
      </w:r>
      <w:r>
        <w:rPr>
          <w:rFonts w:ascii="Calibri" w:hAnsi="Calibri" w:eastAsia="Calibri"/>
          <w:b w:val="0"/>
          <w:i w:val="0"/>
          <w:color w:val="1F2937"/>
          <w:sz w:val="21"/>
        </w:rPr>
        <w:t>, поэтому обычное обновление страницы не отправляет форму повторно. Это полезное улучшение PRG, а не отдельный критерий источника.</w:t>
      </w:r>
    </w:p>
    <w:p>
      <w:r>
        <w:rPr>
          <w:rFonts w:ascii="Calibri" w:hAnsi="Calibri" w:eastAsia="Calibri"/>
          <w:b/>
          <w:i w:val="0"/>
          <w:color w:val="1F2937"/>
          <w:sz w:val="21"/>
        </w:rPr>
        <w:t>Обязательны ли 404 и автоматические тесты?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Нет. Они уже реализованы в готовом комплекте как enhancements и повышают качество, но исходные разделы 1–4 не задают их как критерии.</w:t>
      </w:r>
    </w:p>
    <w:p>
      <w:r>
        <w:rPr>
          <w:rFonts w:ascii="Calibri" w:hAnsi="Calibri" w:eastAsia="Calibri"/>
          <w:b/>
          <w:i w:val="0"/>
          <w:color w:val="1F2937"/>
          <w:sz w:val="21"/>
        </w:rPr>
        <w:t>Почему в готовом Bookstore есть Category и MySQL?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Это накопительный проект: Category относится к Chapter 4, а MySQL-профиль — к Optional 09. Чистое решение работы 03 от них не зависит.</w:t>
      </w:r>
    </w:p>
    <w:p>
      <w:pPr>
        <w:pStyle w:val="Heading2"/>
        <w:pBdr>
          <w:bottom w:val="single" w:sz="8" w:space="4" w:color="E8EEF5"/>
        </w:pBdr>
      </w:pPr>
      <w:r>
        <w:t>Защита</w:t>
      </w:r>
    </w:p>
    <w:p>
      <w:pPr>
        <w:keepNext/>
      </w:pPr>
      <w:r>
        <w:rPr>
          <w:rFonts w:ascii="Calibri" w:hAnsi="Calibri" w:eastAsia="Calibri"/>
          <w:b w:val="0"/>
          <w:i w:val="0"/>
          <w:color w:val="1F2937"/>
          <w:sz w:val="21"/>
        </w:rPr>
        <w:t>Будьте готовы без чтения кода по строкам объяснить:</w:t>
      </w:r>
    </w:p>
    <w:p>
      <w:pPr>
        <w:pStyle w:val="ListNumber"/>
        <w:numPr>
          <w:ilvl w:val="0"/>
          <w:numId w:val="20"/>
        </w:numPr>
      </w:pPr>
      <w:r>
        <w:rPr>
          <w:rFonts w:ascii="Consolas" w:hAnsi="Consolas" w:eastAsia="Consolas"/>
          <w:b w:val="0"/>
          <w:i w:val="0"/>
          <w:color w:val="1F4D78"/>
          <w:sz w:val="19"/>
        </w:rPr>
        <w:t>Book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описывает данные,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BookRepository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выполняет CRUD,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BookController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связывает HTTP с репозиторием,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Model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передаёт данные в Thymeleaf.</w:t>
      </w:r>
    </w:p>
    <w:p>
      <w:pPr>
        <w:pStyle w:val="ListNumber"/>
        <w:numPr>
          <w:ilvl w:val="0"/>
          <w:numId w:val="20"/>
        </w:numPr>
      </w:pPr>
      <w:r>
        <w:rPr>
          <w:rFonts w:ascii="Consolas" w:hAnsi="Consolas" w:eastAsia="Consolas"/>
          <w:b w:val="0"/>
          <w:i w:val="0"/>
          <w:color w:val="1F4D78"/>
          <w:sz w:val="19"/>
        </w:rPr>
        <w:t>@Entity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,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@Id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и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@GeneratedValue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связывают Java-объект с таблицей и первичным ключом.</w:t>
      </w:r>
    </w:p>
    <w:p>
      <w:pPr>
        <w:pStyle w:val="ListNumber"/>
        <w:numPr>
          <w:ilvl w:val="0"/>
          <w:numId w:val="20"/>
        </w:numPr>
      </w:pP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Spring сам создаёт реализацию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CrudRepository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и передаёт её контроллеру через constructor injection.</w:t>
      </w:r>
    </w:p>
    <w:p>
      <w:pPr>
        <w:pStyle w:val="ListNumber"/>
        <w:numPr>
          <w:ilvl w:val="0"/>
          <w:numId w:val="20"/>
        </w:numPr>
      </w:pPr>
      <w:r>
        <w:rPr>
          <w:rFonts w:ascii="Calibri" w:hAnsi="Calibri" w:eastAsia="Calibri"/>
          <w:b w:val="0"/>
          <w:i w:val="0"/>
          <w:color w:val="1F2937"/>
          <w:sz w:val="21"/>
        </w:rPr>
        <w:t>GET получает страницу или форму, POST изменяет данные.</w:t>
      </w:r>
    </w:p>
    <w:p>
      <w:pPr>
        <w:pStyle w:val="ListNumber"/>
        <w:numPr>
          <w:ilvl w:val="0"/>
          <w:numId w:val="20"/>
        </w:numPr>
      </w:pPr>
      <w:r>
        <w:rPr>
          <w:rFonts w:ascii="Consolas" w:hAnsi="Consolas" w:eastAsia="Consolas"/>
          <w:b w:val="0"/>
          <w:i w:val="0"/>
          <w:color w:val="1F4D78"/>
          <w:sz w:val="19"/>
        </w:rPr>
        <w:t>@PathVariable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берёт id из URL;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@ModelAttribute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собирает данные формы.</w:t>
      </w:r>
    </w:p>
    <w:p>
      <w:pPr>
        <w:pStyle w:val="ListNumber"/>
        <w:numPr>
          <w:ilvl w:val="0"/>
          <w:numId w:val="20"/>
        </w:numPr>
      </w:pPr>
      <w:r>
        <w:rPr>
          <w:rFonts w:ascii="Consolas" w:hAnsi="Consolas" w:eastAsia="Consolas"/>
          <w:b w:val="0"/>
          <w:i w:val="0"/>
          <w:color w:val="1F4D78"/>
          <w:sz w:val="19"/>
        </w:rPr>
        <w:t>CommandLineRunner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заполняет БД после старта приложения.</w:t>
      </w:r>
    </w:p>
    <w:p>
      <w:pPr>
        <w:pStyle w:val="ListNumber"/>
        <w:numPr>
          <w:ilvl w:val="0"/>
          <w:numId w:val="20"/>
        </w:numPr>
      </w:pPr>
      <w:r>
        <w:rPr>
          <w:rFonts w:ascii="Consolas" w:hAnsi="Consolas" w:eastAsia="Consolas"/>
          <w:b w:val="0"/>
          <w:i w:val="0"/>
          <w:color w:val="1F4D78"/>
          <w:sz w:val="19"/>
        </w:rPr>
        <w:t>th:each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создаёт строки таблицы,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th:text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выводит значения,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th:field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связывает input с объектом,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th:action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выбирает адрес отправки.</w:t>
      </w:r>
    </w:p>
    <w:p>
      <w:pPr>
        <w:pStyle w:val="ListNumber"/>
        <w:numPr>
          <w:ilvl w:val="0"/>
          <w:numId w:val="20"/>
        </w:numPr>
      </w:pPr>
      <w:r>
        <w:rPr>
          <w:rFonts w:ascii="Calibri" w:hAnsi="Calibri" w:eastAsia="Calibri"/>
          <w:b w:val="0"/>
          <w:i w:val="0"/>
          <w:color w:val="1F2937"/>
          <w:sz w:val="21"/>
        </w:rPr>
        <w:t>H2 удобна для учебной работы, потому что запускается вместе с приложением и не требует внешнего сервера.</w:t>
      </w:r>
    </w:p>
    <w:p>
      <w:r>
        <w:rPr>
          <w:rFonts w:ascii="Calibri" w:hAnsi="Calibri" w:eastAsia="Calibri"/>
          <w:b w:val="0"/>
          <w:i w:val="0"/>
          <w:color w:val="1F2937"/>
          <w:sz w:val="21"/>
        </w:rPr>
        <w:t xml:space="preserve">Если преподаватель спрашивает о 404,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BookForm</w:t>
      </w:r>
      <w:r>
        <w:rPr>
          <w:rFonts w:ascii="Calibri" w:hAnsi="Calibri" w:eastAsia="Calibri"/>
          <w:b w:val="0"/>
          <w:i w:val="0"/>
          <w:color w:val="1F2937"/>
          <w:sz w:val="21"/>
        </w:rPr>
        <w:t>, PRG или тестах, объясните их как уже реализованные улучшения качества. Если спрашивает о Category или MySQL, уточните, что это следующие отдельные работы, уже накопительно присутствующие в готовом комплекте.</w:t>
      </w:r>
    </w:p>
    <w:p>
      <w:pPr>
        <w:pStyle w:val="Heading2"/>
        <w:pBdr>
          <w:bottom w:val="single" w:sz="8" w:space="4" w:color="E8EEF5"/>
        </w:pBdr>
      </w:pPr>
      <w:r>
        <w:t>Чек-лист сдачи</w:t>
      </w:r>
    </w:p>
    <w:p>
      <w:pPr>
        <w:pStyle w:val="Heading3"/>
      </w:pPr>
      <w:r>
        <w:t>Обязательные критерии исходного Chapter 3</w:t>
      </w:r>
    </w:p>
    <w:p>
      <w:pPr>
        <w:keepLines/>
        <w:spacing w:after="60"/>
        <w:ind w:left="259" w:hanging="259"/>
      </w:pPr>
      <w:r>
        <w:rPr>
          <w:rFonts w:ascii="Segoe UI Symbol" w:hAnsi="Segoe UI Symbol" w:eastAsia="Segoe UI Symbol"/>
          <w:color w:val="2E74B5"/>
          <w:sz w:val="21"/>
        </w:rPr>
        <w:t xml:space="preserve">☐  </w:t>
      </w:r>
      <w:r>
        <w:rPr>
          <w:rFonts w:ascii="Calibri" w:hAnsi="Calibri" w:eastAsia="Calibri"/>
          <w:b w:val="0"/>
          <w:i w:val="0"/>
          <w:color w:val="1F2937"/>
          <w:sz w:val="21"/>
        </w:rPr>
        <w:t>Подключены Web, Thymeleaf, Data JPA и H2; target Java 17.</w:t>
      </w:r>
    </w:p>
    <w:p>
      <w:pPr>
        <w:keepLines/>
        <w:spacing w:after="60"/>
        <w:ind w:left="259" w:hanging="259"/>
      </w:pPr>
      <w:r>
        <w:rPr>
          <w:rFonts w:ascii="Segoe UI Symbol" w:hAnsi="Segoe UI Symbol" w:eastAsia="Segoe UI Symbol"/>
          <w:color w:val="2E74B5"/>
          <w:sz w:val="21"/>
        </w:rPr>
        <w:t xml:space="preserve">☐ 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Book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является entity и содержит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publicationYear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, а не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year</w:t>
      </w:r>
      <w:r>
        <w:rPr>
          <w:rFonts w:ascii="Calibri" w:hAnsi="Calibri" w:eastAsia="Calibri"/>
          <w:b w:val="0"/>
          <w:i w:val="0"/>
          <w:color w:val="1F2937"/>
          <w:sz w:val="21"/>
        </w:rPr>
        <w:t>.</w:t>
      </w:r>
    </w:p>
    <w:p>
      <w:pPr>
        <w:keepLines/>
        <w:spacing w:after="60"/>
        <w:ind w:left="259" w:hanging="259"/>
      </w:pPr>
      <w:r>
        <w:rPr>
          <w:rFonts w:ascii="Segoe UI Symbol" w:hAnsi="Segoe UI Symbol" w:eastAsia="Segoe UI Symbol"/>
          <w:color w:val="2E74B5"/>
          <w:sz w:val="21"/>
        </w:rPr>
        <w:t xml:space="preserve">☐ 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BookRepository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расширяет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CrudRepository&lt;Book, Long&gt;</w:t>
      </w:r>
      <w:r>
        <w:rPr>
          <w:rFonts w:ascii="Calibri" w:hAnsi="Calibri" w:eastAsia="Calibri"/>
          <w:b w:val="0"/>
          <w:i w:val="0"/>
          <w:color w:val="1F2937"/>
          <w:sz w:val="21"/>
        </w:rPr>
        <w:t>.</w:t>
      </w:r>
    </w:p>
    <w:p>
      <w:pPr>
        <w:keepLines/>
        <w:spacing w:after="60"/>
        <w:ind w:left="259" w:hanging="259"/>
      </w:pPr>
      <w:r>
        <w:rPr>
          <w:rFonts w:ascii="Segoe UI Symbol" w:hAnsi="Segoe UI Symbol" w:eastAsia="Segoe UI Symbol"/>
          <w:color w:val="2E74B5"/>
          <w:sz w:val="21"/>
        </w:rPr>
        <w:t xml:space="preserve">☐ 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CommandLineRunner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создаёт несколько книг.</w:t>
      </w:r>
    </w:p>
    <w:p>
      <w:pPr>
        <w:keepLines/>
        <w:spacing w:after="60"/>
        <w:ind w:left="259" w:hanging="259"/>
      </w:pPr>
      <w:r>
        <w:rPr>
          <w:rFonts w:ascii="Segoe UI Symbol" w:hAnsi="Segoe UI Symbol" w:eastAsia="Segoe UI Symbol"/>
          <w:color w:val="2E74B5"/>
          <w:sz w:val="21"/>
        </w:rPr>
        <w:t xml:space="preserve">☐  </w:t>
      </w:r>
      <w:r>
        <w:rPr>
          <w:rFonts w:ascii="Calibri" w:hAnsi="Calibri" w:eastAsia="Calibri"/>
          <w:b w:val="0"/>
          <w:i w:val="0"/>
          <w:color w:val="1F2937"/>
          <w:sz w:val="21"/>
        </w:rPr>
        <w:t>SQL logging и H2 Console включены.</w:t>
      </w:r>
    </w:p>
    <w:p>
      <w:pPr>
        <w:keepLines/>
        <w:spacing w:after="60"/>
        <w:ind w:left="259" w:hanging="259"/>
      </w:pPr>
      <w:r>
        <w:rPr>
          <w:rFonts w:ascii="Segoe UI Symbol" w:hAnsi="Segoe UI Symbol" w:eastAsia="Segoe UI Symbol"/>
          <w:color w:val="2E74B5"/>
          <w:sz w:val="21"/>
        </w:rPr>
        <w:t xml:space="preserve">☐ 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/booklist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показывает все поля книг в HTML-таблице.</w:t>
      </w:r>
    </w:p>
    <w:p>
      <w:pPr>
        <w:keepLines/>
        <w:spacing w:after="60"/>
        <w:ind w:left="259" w:hanging="259"/>
      </w:pPr>
      <w:r>
        <w:rPr>
          <w:rFonts w:ascii="Segoe UI Symbol" w:hAnsi="Segoe UI Symbol" w:eastAsia="Segoe UI Symbol"/>
          <w:color w:val="2E74B5"/>
          <w:sz w:val="21"/>
        </w:rPr>
        <w:t xml:space="preserve">☐ 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addbook.html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и создание книги работают.</w:t>
      </w:r>
    </w:p>
    <w:p>
      <w:pPr>
        <w:keepLines/>
        <w:spacing w:after="60"/>
        <w:ind w:left="259" w:hanging="259"/>
      </w:pPr>
      <w:r>
        <w:rPr>
          <w:rFonts w:ascii="Segoe UI Symbol" w:hAnsi="Segoe UI Symbol" w:eastAsia="Segoe UI Symbol"/>
          <w:color w:val="2E74B5"/>
          <w:sz w:val="21"/>
        </w:rPr>
        <w:t xml:space="preserve">☐  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Удаление использует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@PathVariable</w:t>
      </w:r>
      <w:r>
        <w:rPr>
          <w:rFonts w:ascii="Calibri" w:hAnsi="Calibri" w:eastAsia="Calibri"/>
          <w:b w:val="0"/>
          <w:i w:val="0"/>
          <w:color w:val="1F2937"/>
          <w:sz w:val="21"/>
        </w:rPr>
        <w:t>.</w:t>
      </w:r>
    </w:p>
    <w:p>
      <w:pPr>
        <w:keepLines/>
        <w:spacing w:after="60"/>
        <w:ind w:left="259" w:hanging="259"/>
      </w:pPr>
      <w:r>
        <w:rPr>
          <w:rFonts w:ascii="Segoe UI Symbol" w:hAnsi="Segoe UI Symbol" w:eastAsia="Segoe UI Symbol"/>
          <w:color w:val="2E74B5"/>
          <w:sz w:val="21"/>
        </w:rPr>
        <w:t xml:space="preserve">☐  </w:t>
      </w:r>
      <w:r>
        <w:rPr>
          <w:rFonts w:ascii="Calibri" w:hAnsi="Calibri" w:eastAsia="Calibri"/>
          <w:b w:val="0"/>
          <w:i w:val="0"/>
          <w:color w:val="1F2937"/>
          <w:sz w:val="21"/>
        </w:rPr>
        <w:t>Edit открывает и сохраняет текущую книгу; ссылка стоит после Delete.</w:t>
      </w:r>
    </w:p>
    <w:p>
      <w:pPr>
        <w:pStyle w:val="Heading3"/>
      </w:pPr>
      <w:r>
        <w:t>Необязательные улучшения готового решения</w:t>
      </w:r>
    </w:p>
    <w:p>
      <w:pPr>
        <w:keepLines/>
        <w:spacing w:after="60"/>
        <w:ind w:left="259" w:hanging="259"/>
      </w:pPr>
      <w:r>
        <w:rPr>
          <w:rFonts w:ascii="Segoe UI Symbol" w:hAnsi="Segoe UI Symbol" w:eastAsia="Segoe UI Symbol"/>
          <w:color w:val="2E74B5"/>
          <w:sz w:val="21"/>
        </w:rPr>
        <w:t xml:space="preserve">☐  </w:t>
      </w:r>
      <w:r>
        <w:rPr>
          <w:rFonts w:ascii="Calibri" w:hAnsi="Calibri" w:eastAsia="Calibri"/>
          <w:b w:val="0"/>
          <w:i w:val="0"/>
          <w:color w:val="1F2937"/>
          <w:sz w:val="21"/>
        </w:rPr>
        <w:t>Неизвестные id дают понятный HTTP 404.</w:t>
      </w:r>
    </w:p>
    <w:p>
      <w:pPr>
        <w:keepLines/>
        <w:spacing w:after="60"/>
        <w:ind w:left="259" w:hanging="259"/>
      </w:pPr>
      <w:r>
        <w:rPr>
          <w:rFonts w:ascii="Segoe UI Symbol" w:hAnsi="Segoe UI Symbol" w:eastAsia="Segoe UI Symbol"/>
          <w:color w:val="2E74B5"/>
          <w:sz w:val="21"/>
        </w:rPr>
        <w:t xml:space="preserve">☐ 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BookForm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не позволяет подставить id при создании.</w:t>
      </w:r>
    </w:p>
    <w:p>
      <w:pPr>
        <w:keepLines/>
        <w:spacing w:after="60"/>
        <w:ind w:left="259" w:hanging="259"/>
      </w:pPr>
      <w:r>
        <w:rPr>
          <w:rFonts w:ascii="Segoe UI Symbol" w:hAnsi="Segoe UI Symbol" w:eastAsia="Segoe UI Symbol"/>
          <w:color w:val="2E74B5"/>
          <w:sz w:val="21"/>
        </w:rPr>
        <w:t xml:space="preserve">☐  </w:t>
      </w:r>
      <w:r>
        <w:rPr>
          <w:rFonts w:ascii="Calibri" w:hAnsi="Calibri" w:eastAsia="Calibri"/>
          <w:b w:val="0"/>
          <w:i w:val="0"/>
          <w:color w:val="1F2937"/>
          <w:sz w:val="21"/>
        </w:rPr>
        <w:t>После POST выполняется redirect.</w:t>
      </w:r>
    </w:p>
    <w:p>
      <w:pPr>
        <w:keepLines/>
        <w:spacing w:after="60"/>
        <w:ind w:left="259" w:hanging="259"/>
      </w:pPr>
      <w:r>
        <w:rPr>
          <w:rFonts w:ascii="Segoe UI Symbol" w:hAnsi="Segoe UI Symbol" w:eastAsia="Segoe UI Symbol"/>
          <w:color w:val="2E74B5"/>
          <w:sz w:val="21"/>
        </w:rPr>
        <w:t xml:space="preserve">☐  </w:t>
      </w:r>
      <w:r>
        <w:rPr>
          <w:rFonts w:ascii="Calibri" w:hAnsi="Calibri" w:eastAsia="Calibri"/>
          <w:b w:val="0"/>
          <w:i w:val="0"/>
          <w:color w:val="1F2937"/>
          <w:sz w:val="21"/>
        </w:rPr>
        <w:t>Автоматические тесты проходят.</w:t>
      </w:r>
    </w:p>
    <w:p>
      <w:pPr>
        <w:pStyle w:val="Heading3"/>
      </w:pPr>
      <w:r>
        <w:t>Bootstrap Extra, только если выбран</w:t>
      </w:r>
    </w:p>
    <w:p>
      <w:pPr>
        <w:keepLines/>
        <w:spacing w:after="60"/>
        <w:ind w:left="259" w:hanging="259"/>
      </w:pPr>
      <w:r>
        <w:rPr>
          <w:rFonts w:ascii="Segoe UI Symbol" w:hAnsi="Segoe UI Symbol" w:eastAsia="Segoe UI Symbol"/>
          <w:color w:val="2E74B5"/>
          <w:sz w:val="21"/>
        </w:rPr>
        <w:t xml:space="preserve">☐  </w:t>
      </w:r>
      <w:r>
        <w:rPr>
          <w:rFonts w:ascii="Calibri" w:hAnsi="Calibri" w:eastAsia="Calibri"/>
          <w:b w:val="0"/>
          <w:i w:val="0"/>
          <w:color w:val="1F2937"/>
          <w:sz w:val="21"/>
        </w:rPr>
        <w:t>Полный Bootstrap хранится локально вместе с лицензией.</w:t>
      </w:r>
    </w:p>
    <w:p>
      <w:pPr>
        <w:keepLines/>
        <w:spacing w:after="60"/>
        <w:ind w:left="259" w:hanging="259"/>
      </w:pPr>
      <w:r>
        <w:rPr>
          <w:rFonts w:ascii="Segoe UI Symbol" w:hAnsi="Segoe UI Symbol" w:eastAsia="Segoe UI Symbol"/>
          <w:color w:val="2E74B5"/>
          <w:sz w:val="21"/>
        </w:rPr>
        <w:t xml:space="preserve">☐  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Таблица использует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table table-striped</w:t>
      </w:r>
      <w:r>
        <w:rPr>
          <w:rFonts w:ascii="Calibri" w:hAnsi="Calibri" w:eastAsia="Calibri"/>
          <w:b w:val="0"/>
          <w:i w:val="0"/>
          <w:color w:val="1F2937"/>
          <w:sz w:val="21"/>
        </w:rPr>
        <w:t>.</w:t>
      </w:r>
    </w:p>
    <w:p>
      <w:pPr>
        <w:keepLines/>
        <w:spacing w:after="60"/>
        <w:ind w:left="259" w:hanging="259"/>
      </w:pPr>
      <w:r>
        <w:rPr>
          <w:rFonts w:ascii="Segoe UI Symbol" w:hAnsi="Segoe UI Symbol" w:eastAsia="Segoe UI Symbol"/>
          <w:color w:val="2E74B5"/>
          <w:sz w:val="21"/>
        </w:rPr>
        <w:t xml:space="preserve">☐  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Add Book использует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btn btn-success</w:t>
      </w:r>
      <w:r>
        <w:rPr>
          <w:rFonts w:ascii="Calibri" w:hAnsi="Calibri" w:eastAsia="Calibri"/>
          <w:b w:val="0"/>
          <w:i w:val="0"/>
          <w:color w:val="1F2937"/>
          <w:sz w:val="21"/>
        </w:rPr>
        <w:t>.</w:t>
      </w:r>
    </w:p>
    <w:p>
      <w:pPr>
        <w:keepLines/>
        <w:spacing w:after="60"/>
        <w:ind w:left="259" w:hanging="259"/>
      </w:pPr>
      <w:r>
        <w:rPr>
          <w:rFonts w:ascii="Segoe UI Symbol" w:hAnsi="Segoe UI Symbol" w:eastAsia="Segoe UI Symbol"/>
          <w:color w:val="2E74B5"/>
          <w:sz w:val="21"/>
        </w:rPr>
        <w:t xml:space="preserve">☐  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Delete использует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btn btn-danger</w:t>
      </w:r>
      <w:r>
        <w:rPr>
          <w:rFonts w:ascii="Calibri" w:hAnsi="Calibri" w:eastAsia="Calibri"/>
          <w:b w:val="0"/>
          <w:i w:val="0"/>
          <w:color w:val="1F2937"/>
          <w:sz w:val="21"/>
        </w:rPr>
        <w:t>.</w:t>
      </w:r>
    </w:p>
    <w:p>
      <w:pPr>
        <w:pStyle w:val="Heading3"/>
      </w:pPr>
      <w:r>
        <w:t>Перед отправкой</w:t>
      </w:r>
    </w:p>
    <w:p>
      <w:pPr>
        <w:keepLines/>
        <w:spacing w:after="60"/>
        <w:ind w:left="259" w:hanging="259"/>
      </w:pPr>
      <w:r>
        <w:rPr>
          <w:rFonts w:ascii="Segoe UI Symbol" w:hAnsi="Segoe UI Symbol" w:eastAsia="Segoe UI Symbol"/>
          <w:color w:val="2E74B5"/>
          <w:sz w:val="21"/>
        </w:rPr>
        <w:t xml:space="preserve">☐ 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./mvnw test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и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./mvnw package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или Windows-аналоги завершаются успешно.</w:t>
      </w:r>
    </w:p>
    <w:p>
      <w:pPr>
        <w:keepLines/>
        <w:spacing w:after="60"/>
        <w:ind w:left="259" w:hanging="259"/>
      </w:pPr>
      <w:r>
        <w:rPr>
          <w:rFonts w:ascii="Segoe UI Symbol" w:hAnsi="Segoe UI Symbol" w:eastAsia="Segoe UI Symbol"/>
          <w:color w:val="2E74B5"/>
          <w:sz w:val="21"/>
        </w:rPr>
        <w:t xml:space="preserve">☐  </w:t>
      </w:r>
      <w:r>
        <w:rPr>
          <w:rFonts w:ascii="Calibri" w:hAnsi="Calibri" w:eastAsia="Calibri"/>
          <w:b w:val="0"/>
          <w:i w:val="0"/>
          <w:color w:val="1F2937"/>
          <w:sz w:val="21"/>
        </w:rPr>
        <w:t>Обязательный ручной сценарий пройден на H2.</w:t>
      </w:r>
    </w:p>
    <w:p>
      <w:pPr>
        <w:keepLines/>
        <w:spacing w:after="60"/>
        <w:ind w:left="259" w:hanging="259"/>
      </w:pPr>
      <w:r>
        <w:rPr>
          <w:rFonts w:ascii="Segoe UI Symbol" w:hAnsi="Segoe UI Symbol" w:eastAsia="Segoe UI Symbol"/>
          <w:color w:val="2E74B5"/>
          <w:sz w:val="21"/>
        </w:rPr>
        <w:t xml:space="preserve">☐  </w:t>
      </w:r>
      <w:r>
        <w:rPr>
          <w:rFonts w:ascii="Calibri" w:hAnsi="Calibri" w:eastAsia="Calibri"/>
          <w:b w:val="0"/>
          <w:i w:val="0"/>
          <w:color w:val="1F2937"/>
          <w:sz w:val="21"/>
        </w:rPr>
        <w:t>Проект находится в отдельном GitHub Classroom/собственном репозитории, а не в index-only корне комплекта.</w:t>
      </w:r>
    </w:p>
    <w:p>
      <w:pPr>
        <w:keepLines/>
        <w:spacing w:after="60"/>
        <w:ind w:left="259" w:hanging="259"/>
      </w:pPr>
      <w:r>
        <w:rPr>
          <w:rFonts w:ascii="Segoe UI Symbol" w:hAnsi="Segoe UI Symbol" w:eastAsia="Segoe UI Symbol"/>
          <w:color w:val="2E74B5"/>
          <w:sz w:val="21"/>
        </w:rPr>
        <w:t xml:space="preserve">☐  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В commit нет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target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,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.env</w:t>
      </w:r>
      <w:r>
        <w:rPr>
          <w:rFonts w:ascii="Calibri" w:hAnsi="Calibri" w:eastAsia="Calibri"/>
          <w:b w:val="0"/>
          <w:i w:val="0"/>
          <w:color w:val="1F2937"/>
          <w:sz w:val="21"/>
        </w:rPr>
        <w:t>, ключей, токенов, паролей и локальных файлов БД.</w:t>
      </w:r>
    </w:p>
    <w:p>
      <w:pPr>
        <w:keepLines/>
        <w:spacing w:after="60"/>
        <w:ind w:left="259" w:hanging="259"/>
      </w:pPr>
      <w:r>
        <w:rPr>
          <w:rFonts w:ascii="Segoe UI Symbol" w:hAnsi="Segoe UI Symbol" w:eastAsia="Segoe UI Symbol"/>
          <w:color w:val="2E74B5"/>
          <w:sz w:val="21"/>
        </w:rPr>
        <w:t xml:space="preserve">☐  </w:t>
      </w:r>
      <w:r>
        <w:rPr>
          <w:rFonts w:ascii="Calibri" w:hAnsi="Calibri" w:eastAsia="Calibri"/>
          <w:b w:val="0"/>
          <w:i w:val="0"/>
          <w:color w:val="1F2937"/>
          <w:sz w:val="21"/>
        </w:rPr>
        <w:t>Последний commit отправлен на GitHub и виден преподавателю.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96" w:bottom="1152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color w:val="667085"/>
        <w:sz w:val="16"/>
      </w:rPr>
      <w:t xml:space="preserve">Пошаговое руководство  •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8EEF5"/>
      </w:pBdr>
    </w:pPr>
    <w:r>
      <w:rPr>
        <w:rFonts w:ascii="Calibri" w:hAnsi="Calibri" w:eastAsia="Calibri"/>
        <w:b/>
        <w:color w:val="667085"/>
        <w:sz w:val="16"/>
      </w:rPr>
      <w:t>FULLSTACK HOMEWORK KIT  •  CHAPTER 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0"/>
    <w:lvlOverride w:ilvl="0">
      <w:startOverride w:val="1"/>
    </w:lvlOverride>
  </w:num>
  <w:num w:numId="11">
    <w:abstractNumId w:val="0"/>
    <w:lvlOverride w:ilvl="0">
      <w:startOverride w:val="1"/>
    </w:lvlOverride>
  </w:num>
  <w:num w:numId="12">
    <w:abstractNumId w:val="0"/>
    <w:lvlOverride w:ilvl="0">
      <w:startOverride w:val="1"/>
    </w:lvlOverride>
  </w:num>
  <w:num w:numId="13">
    <w:abstractNumId w:val="0"/>
    <w:lvlOverride w:ilvl="0">
      <w:startOverride w:val="1"/>
    </w:lvlOverride>
  </w:num>
  <w:num w:numId="14">
    <w:abstractNumId w:val="0"/>
    <w:lvlOverride w:ilvl="0">
      <w:startOverride w:val="1"/>
    </w:lvlOverride>
  </w:num>
  <w:num w:numId="15">
    <w:abstractNumId w:val="0"/>
    <w:lvlOverride w:ilvl="0">
      <w:startOverride w:val="1"/>
    </w:lvlOverride>
  </w:num>
  <w:num w:numId="16">
    <w:abstractNumId w:val="0"/>
    <w:lvlOverride w:ilvl="0">
      <w:startOverride w:val="1"/>
    </w:lvlOverride>
  </w:num>
  <w:num w:numId="17">
    <w:abstractNumId w:val="0"/>
    <w:lvlOverride w:ilvl="0">
      <w:startOverride w:val="1"/>
    </w:lvlOverride>
  </w:num>
  <w:num w:numId="18">
    <w:abstractNumId w:val="0"/>
    <w:lvlOverride w:ilvl="0">
      <w:startOverride w:val="1"/>
    </w:lvlOverride>
  </w:num>
  <w:num w:numId="19">
    <w:abstractNumId w:val="0"/>
    <w:lvlOverride w:ilvl="0">
      <w:startOverride w:val="1"/>
    </w:lvlOverride>
  </w:num>
  <w:num w:numId="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Rule="auto" w:line="276"/>
    </w:pPr>
    <w:rPr>
      <w:rFonts w:ascii="Calibri" w:hAnsi="Calibri" w:eastAsia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2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80" w:after="1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10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Calibri" w:hAnsi="Calibri" w:eastAsia="Calibri"/>
      <w:b/>
      <w:color w:val="16324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keepLines/>
      <w:numPr>
        <w:numId w:val="1"/>
      </w:numPr>
      <w:spacing w:after="60"/>
      <w:ind w:left="720" w:hanging="360"/>
      <w:contextualSpacing/>
    </w:pPr>
    <w:rPr>
      <w:rFonts w:ascii="Calibri" w:hAnsi="Calibri" w:eastAsia="Calibri"/>
      <w:color w:val="1F2937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keepLines/>
      <w:numPr>
        <w:numId w:val="5"/>
      </w:numPr>
      <w:spacing w:after="60"/>
      <w:ind w:left="720" w:hanging="360"/>
      <w:contextualSpacing/>
    </w:pPr>
    <w:rPr>
      <w:rFonts w:ascii="Calibri" w:hAnsi="Calibri" w:eastAsia="Calibri"/>
      <w:color w:val="1F2937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widowControl w:val="0"/>
      <w:spacing w:before="0" w:after="0" w:line="240" w:lineRule="auto"/>
      <w:ind w:left="230" w:right="173"/>
    </w:pPr>
    <w:rPr>
      <w:rFonts w:ascii="Consolas" w:hAnsi="Consolas" w:eastAsia="Consolas"/>
      <w:color w:val="16324F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start.spring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Spring — Bookstore Chapter 3: от пустого проекта до сдачи</dc:title>
  <dc:subject>Пошаговое учебное руководство</dc:subject>
  <dc:creator>Fullstack Homework Kit</dc:creator>
  <cp:keywords>Spring Boot, homework, guide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